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0517" w14:textId="043E64E2" w:rsidR="00D1330B" w:rsidRPr="00D1330B" w:rsidRDefault="00D1330B" w:rsidP="005B7D0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Tên sinh viên: Nguyễn Duy Lân</w:t>
      </w:r>
    </w:p>
    <w:p w14:paraId="6CCE25F8" w14:textId="7EB78271" w:rsidR="00D1330B" w:rsidRPr="00D1330B" w:rsidRDefault="00D1330B" w:rsidP="005B7D0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Mssv: 1250080096</w:t>
      </w:r>
    </w:p>
    <w:p w14:paraId="5F37407F" w14:textId="77777777" w:rsidR="00D1330B" w:rsidRPr="00D1330B" w:rsidRDefault="00D1330B" w:rsidP="005B7D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D28130E" w14:textId="06CD77FF" w:rsidR="00561EDF" w:rsidRPr="00D1330B" w:rsidRDefault="00561EDF" w:rsidP="005B7D07">
      <w:pPr>
        <w:pStyle w:val="Heading2"/>
        <w:spacing w:before="240" w:after="80" w:line="36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D1330B">
        <w:rPr>
          <w:rFonts w:ascii="Times New Roman" w:hAnsi="Times New Roman" w:cs="Times New Roman"/>
          <w:color w:val="000000" w:themeColor="text1"/>
          <w:u w:val="single"/>
        </w:rPr>
        <w:t>Bài 1</w:t>
      </w:r>
      <w:r w:rsidRPr="00D1330B">
        <w:rPr>
          <w:rFonts w:ascii="Times New Roman" w:hAnsi="Times New Roman" w:cs="Times New Roman"/>
          <w:b w:val="0"/>
          <w:bCs w:val="0"/>
          <w:noProof/>
          <w:color w:val="000000" w:themeColor="text1"/>
        </w:rPr>
        <w:drawing>
          <wp:inline distT="0" distB="0" distL="0" distR="0" wp14:anchorId="0DC713E2" wp14:editId="0C5EC6FB">
            <wp:extent cx="5943600" cy="3169920"/>
            <wp:effectExtent l="0" t="0" r="0" b="0"/>
            <wp:docPr id="1151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30B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</w:p>
    <w:p w14:paraId="1B1061B8" w14:textId="4D1B4793" w:rsidR="00293D89" w:rsidRPr="00D1330B" w:rsidRDefault="00000000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D1330B">
        <w:rPr>
          <w:rFonts w:ascii="Times New Roman" w:hAnsi="Times New Roman" w:cs="Times New Roman"/>
          <w:i/>
          <w:iCs/>
          <w:color w:val="000000" w:themeColor="text1"/>
        </w:rPr>
        <w:t>Bảng NHAN_VIEN (Lớp Cha)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2051"/>
        <w:gridCol w:w="1131"/>
        <w:gridCol w:w="2080"/>
        <w:gridCol w:w="2213"/>
      </w:tblGrid>
      <w:tr w:rsidR="00293D89" w:rsidRPr="00D1330B" w14:paraId="323ED712" w14:textId="77777777" w:rsidTr="00561EDF">
        <w:tc>
          <w:tcPr>
            <w:tcW w:w="2160" w:type="dxa"/>
          </w:tcPr>
          <w:p w14:paraId="5E818318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Thuộc Tính</w:t>
            </w:r>
          </w:p>
        </w:tc>
        <w:tc>
          <w:tcPr>
            <w:tcW w:w="1584" w:type="dxa"/>
          </w:tcPr>
          <w:p w14:paraId="298F12DA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152" w:type="dxa"/>
          </w:tcPr>
          <w:p w14:paraId="70D2F495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</w:p>
        </w:tc>
        <w:tc>
          <w:tcPr>
            <w:tcW w:w="2160" w:type="dxa"/>
          </w:tcPr>
          <w:p w14:paraId="67FDEB97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2304" w:type="dxa"/>
          </w:tcPr>
          <w:p w14:paraId="1343FC9D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Detail</w:t>
            </w:r>
          </w:p>
        </w:tc>
      </w:tr>
      <w:tr w:rsidR="00293D89" w:rsidRPr="00D1330B" w14:paraId="4A810702" w14:textId="77777777" w:rsidTr="00561EDF">
        <w:tc>
          <w:tcPr>
            <w:tcW w:w="2160" w:type="dxa"/>
          </w:tcPr>
          <w:p w14:paraId="2FCDA4AF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MA_NV</w:t>
            </w:r>
          </w:p>
        </w:tc>
        <w:tc>
          <w:tcPr>
            <w:tcW w:w="1584" w:type="dxa"/>
          </w:tcPr>
          <w:p w14:paraId="7F338A9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152" w:type="dxa"/>
          </w:tcPr>
          <w:p w14:paraId="7757B0F8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2160" w:type="dxa"/>
          </w:tcPr>
          <w:p w14:paraId="7A2D0144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304" w:type="dxa"/>
          </w:tcPr>
          <w:p w14:paraId="2B96928D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nhân viên (Khóa chính)</w:t>
            </w:r>
          </w:p>
        </w:tc>
      </w:tr>
      <w:tr w:rsidR="00293D89" w:rsidRPr="00D1330B" w14:paraId="27F50AD3" w14:textId="77777777" w:rsidTr="00561EDF">
        <w:tc>
          <w:tcPr>
            <w:tcW w:w="2160" w:type="dxa"/>
          </w:tcPr>
          <w:p w14:paraId="52F6C51F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TEN_NV</w:t>
            </w:r>
          </w:p>
        </w:tc>
        <w:tc>
          <w:tcPr>
            <w:tcW w:w="1584" w:type="dxa"/>
          </w:tcPr>
          <w:p w14:paraId="5FF51798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VARCHAR(100)</w:t>
            </w:r>
          </w:p>
        </w:tc>
        <w:tc>
          <w:tcPr>
            <w:tcW w:w="1152" w:type="dxa"/>
          </w:tcPr>
          <w:p w14:paraId="5896FA2F" w14:textId="106165C7" w:rsidR="00293D89" w:rsidRPr="00D1330B" w:rsidRDefault="00293D89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60" w:type="dxa"/>
          </w:tcPr>
          <w:p w14:paraId="3308C05B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304" w:type="dxa"/>
          </w:tcPr>
          <w:p w14:paraId="71C83062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 và tên nhân viên</w:t>
            </w:r>
          </w:p>
        </w:tc>
      </w:tr>
      <w:tr w:rsidR="00293D89" w:rsidRPr="00D1330B" w14:paraId="1AED3B6E" w14:textId="77777777" w:rsidTr="00561EDF">
        <w:tc>
          <w:tcPr>
            <w:tcW w:w="2160" w:type="dxa"/>
          </w:tcPr>
          <w:p w14:paraId="7EAD17CA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DIA_CHI</w:t>
            </w:r>
          </w:p>
        </w:tc>
        <w:tc>
          <w:tcPr>
            <w:tcW w:w="1584" w:type="dxa"/>
          </w:tcPr>
          <w:p w14:paraId="5176AA1A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VARCHAR(200)</w:t>
            </w:r>
          </w:p>
        </w:tc>
        <w:tc>
          <w:tcPr>
            <w:tcW w:w="1152" w:type="dxa"/>
          </w:tcPr>
          <w:p w14:paraId="50687BE4" w14:textId="038A4F33" w:rsidR="00293D89" w:rsidRPr="00D1330B" w:rsidRDefault="00293D89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60" w:type="dxa"/>
          </w:tcPr>
          <w:p w14:paraId="5365A881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2304" w:type="dxa"/>
          </w:tcPr>
          <w:p w14:paraId="7DFE2C0F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 chỉ liên hệ</w:t>
            </w:r>
          </w:p>
        </w:tc>
      </w:tr>
    </w:tbl>
    <w:p w14:paraId="2829ED41" w14:textId="4C060C4C" w:rsidR="00293D89" w:rsidRPr="00D1330B" w:rsidRDefault="00000000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D1330B">
        <w:rPr>
          <w:rFonts w:ascii="Times New Roman" w:hAnsi="Times New Roman" w:cs="Times New Roman"/>
          <w:i/>
          <w:iCs/>
          <w:color w:val="000000" w:themeColor="text1"/>
        </w:rPr>
        <w:t>Bảng QUA_TRINH_TANG_LUONG (Quan hệ 1-N)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1831"/>
        <w:gridCol w:w="757"/>
        <w:gridCol w:w="2327"/>
        <w:gridCol w:w="2514"/>
      </w:tblGrid>
      <w:tr w:rsidR="00293D89" w:rsidRPr="00D1330B" w14:paraId="43858812" w14:textId="77777777" w:rsidTr="00561EDF">
        <w:tc>
          <w:tcPr>
            <w:tcW w:w="2160" w:type="dxa"/>
          </w:tcPr>
          <w:p w14:paraId="6B7FACEE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Thuộc Tính</w:t>
            </w:r>
          </w:p>
        </w:tc>
        <w:tc>
          <w:tcPr>
            <w:tcW w:w="1584" w:type="dxa"/>
          </w:tcPr>
          <w:p w14:paraId="1C1A09E5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152" w:type="dxa"/>
          </w:tcPr>
          <w:p w14:paraId="2DFA4B2B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</w:p>
        </w:tc>
        <w:tc>
          <w:tcPr>
            <w:tcW w:w="2160" w:type="dxa"/>
          </w:tcPr>
          <w:p w14:paraId="76227434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2304" w:type="dxa"/>
          </w:tcPr>
          <w:p w14:paraId="22D0E8F3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Detail</w:t>
            </w:r>
          </w:p>
        </w:tc>
      </w:tr>
      <w:tr w:rsidR="00293D89" w:rsidRPr="00D1330B" w14:paraId="0637DF1E" w14:textId="77777777" w:rsidTr="00561EDF">
        <w:tc>
          <w:tcPr>
            <w:tcW w:w="2160" w:type="dxa"/>
          </w:tcPr>
          <w:p w14:paraId="74C1F38D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ID_TANG_LUONG</w:t>
            </w:r>
          </w:p>
        </w:tc>
        <w:tc>
          <w:tcPr>
            <w:tcW w:w="1584" w:type="dxa"/>
          </w:tcPr>
          <w:p w14:paraId="4FA96055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1152" w:type="dxa"/>
          </w:tcPr>
          <w:p w14:paraId="2FE17D5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2160" w:type="dxa"/>
          </w:tcPr>
          <w:p w14:paraId="78913722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AUTO_INCREMENT</w:t>
            </w:r>
          </w:p>
        </w:tc>
        <w:tc>
          <w:tcPr>
            <w:tcW w:w="2304" w:type="dxa"/>
          </w:tcPr>
          <w:p w14:paraId="75FD01B8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tiến trình tăng lương</w:t>
            </w:r>
          </w:p>
        </w:tc>
      </w:tr>
      <w:tr w:rsidR="00293D89" w:rsidRPr="00D1330B" w14:paraId="0EEA4350" w14:textId="77777777" w:rsidTr="00561EDF">
        <w:tc>
          <w:tcPr>
            <w:tcW w:w="2160" w:type="dxa"/>
          </w:tcPr>
          <w:p w14:paraId="28772B56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MA_NV</w:t>
            </w:r>
          </w:p>
        </w:tc>
        <w:tc>
          <w:tcPr>
            <w:tcW w:w="1584" w:type="dxa"/>
          </w:tcPr>
          <w:p w14:paraId="7EC646DF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152" w:type="dxa"/>
          </w:tcPr>
          <w:p w14:paraId="1799E7E7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2160" w:type="dxa"/>
          </w:tcPr>
          <w:p w14:paraId="06624B62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ON DELETE CASCADE</w:t>
            </w:r>
          </w:p>
        </w:tc>
        <w:tc>
          <w:tcPr>
            <w:tcW w:w="2304" w:type="dxa"/>
          </w:tcPr>
          <w:p w14:paraId="03F2A681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nhân viên (Trỏ đến NHAN_VIEN.MA_NV)</w:t>
            </w:r>
          </w:p>
        </w:tc>
      </w:tr>
      <w:tr w:rsidR="00293D89" w:rsidRPr="00D1330B" w14:paraId="17787F83" w14:textId="77777777" w:rsidTr="00561EDF">
        <w:tc>
          <w:tcPr>
            <w:tcW w:w="2160" w:type="dxa"/>
          </w:tcPr>
          <w:p w14:paraId="4C24FA2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NGAY_HIEU_LUC</w:t>
            </w:r>
          </w:p>
        </w:tc>
        <w:tc>
          <w:tcPr>
            <w:tcW w:w="1584" w:type="dxa"/>
          </w:tcPr>
          <w:p w14:paraId="419C81F4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152" w:type="dxa"/>
          </w:tcPr>
          <w:p w14:paraId="2C324FCC" w14:textId="010AA4D0" w:rsidR="00293D89" w:rsidRPr="00D1330B" w:rsidRDefault="00293D89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60" w:type="dxa"/>
          </w:tcPr>
          <w:p w14:paraId="212C1D01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304" w:type="dxa"/>
          </w:tcPr>
          <w:p w14:paraId="3461655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đợt tăng lương có hiệu lực</w:t>
            </w:r>
          </w:p>
        </w:tc>
      </w:tr>
      <w:tr w:rsidR="00293D89" w:rsidRPr="00D1330B" w14:paraId="3AF2ECA8" w14:textId="77777777" w:rsidTr="00561EDF">
        <w:tc>
          <w:tcPr>
            <w:tcW w:w="2160" w:type="dxa"/>
          </w:tcPr>
          <w:p w14:paraId="04C08914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LUONG_MOI</w:t>
            </w:r>
          </w:p>
        </w:tc>
        <w:tc>
          <w:tcPr>
            <w:tcW w:w="1584" w:type="dxa"/>
          </w:tcPr>
          <w:p w14:paraId="6957787D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DECIMAL(15,2)</w:t>
            </w:r>
          </w:p>
        </w:tc>
        <w:tc>
          <w:tcPr>
            <w:tcW w:w="1152" w:type="dxa"/>
          </w:tcPr>
          <w:p w14:paraId="5BB64467" w14:textId="28EF57DE" w:rsidR="00293D89" w:rsidRPr="00D1330B" w:rsidRDefault="00293D89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60" w:type="dxa"/>
          </w:tcPr>
          <w:p w14:paraId="7A6AF9F5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304" w:type="dxa"/>
          </w:tcPr>
          <w:p w14:paraId="75042456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 lương mới sau tăng</w:t>
            </w:r>
          </w:p>
        </w:tc>
      </w:tr>
    </w:tbl>
    <w:p w14:paraId="146DB4C9" w14:textId="77777777" w:rsidR="00293D89" w:rsidRPr="00D1330B" w:rsidRDefault="00293D89" w:rsidP="005B7D0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8C6D85" w14:textId="2830DB78" w:rsidR="00293D89" w:rsidRPr="00D1330B" w:rsidRDefault="00000000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D1330B">
        <w:rPr>
          <w:rFonts w:ascii="Times New Roman" w:hAnsi="Times New Roman" w:cs="Times New Roman"/>
          <w:i/>
          <w:iCs/>
          <w:color w:val="000000" w:themeColor="text1"/>
        </w:rPr>
        <w:t>Bảng NV_KINH_DOANH (Lớp Con Cấp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921"/>
        <w:gridCol w:w="1055"/>
        <w:gridCol w:w="1945"/>
        <w:gridCol w:w="2795"/>
      </w:tblGrid>
      <w:tr w:rsidR="00293D89" w:rsidRPr="00D1330B" w14:paraId="3FCCB8AE" w14:textId="77777777" w:rsidTr="00561EDF">
        <w:tc>
          <w:tcPr>
            <w:tcW w:w="2160" w:type="dxa"/>
          </w:tcPr>
          <w:p w14:paraId="22525BD6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Thuộc Tính</w:t>
            </w:r>
          </w:p>
        </w:tc>
        <w:tc>
          <w:tcPr>
            <w:tcW w:w="1584" w:type="dxa"/>
          </w:tcPr>
          <w:p w14:paraId="4C99F663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152" w:type="dxa"/>
          </w:tcPr>
          <w:p w14:paraId="498DFF0B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</w:p>
        </w:tc>
        <w:tc>
          <w:tcPr>
            <w:tcW w:w="2160" w:type="dxa"/>
          </w:tcPr>
          <w:p w14:paraId="677E22FC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2304" w:type="dxa"/>
          </w:tcPr>
          <w:p w14:paraId="6D10FD27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Detail</w:t>
            </w:r>
          </w:p>
        </w:tc>
      </w:tr>
      <w:tr w:rsidR="00293D89" w:rsidRPr="00D1330B" w14:paraId="71494B82" w14:textId="77777777" w:rsidTr="00561EDF">
        <w:tc>
          <w:tcPr>
            <w:tcW w:w="2160" w:type="dxa"/>
          </w:tcPr>
          <w:p w14:paraId="2BD5BA43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MA_NV</w:t>
            </w:r>
          </w:p>
        </w:tc>
        <w:tc>
          <w:tcPr>
            <w:tcW w:w="1584" w:type="dxa"/>
          </w:tcPr>
          <w:p w14:paraId="41576805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152" w:type="dxa"/>
          </w:tcPr>
          <w:p w14:paraId="513E4CD3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PK, FK</w:t>
            </w:r>
          </w:p>
        </w:tc>
        <w:tc>
          <w:tcPr>
            <w:tcW w:w="2160" w:type="dxa"/>
          </w:tcPr>
          <w:p w14:paraId="5E161FA7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ON DELETE CASCADE</w:t>
            </w:r>
          </w:p>
        </w:tc>
        <w:tc>
          <w:tcPr>
            <w:tcW w:w="2304" w:type="dxa"/>
          </w:tcPr>
          <w:p w14:paraId="11C9442E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NV (Vừa là PK vừa là FK trỏ tới NHAN_VIEN.MA_NV)</w:t>
            </w:r>
          </w:p>
        </w:tc>
      </w:tr>
    </w:tbl>
    <w:p w14:paraId="23E2C046" w14:textId="77777777" w:rsidR="00293D89" w:rsidRPr="00D1330B" w:rsidRDefault="00293D89" w:rsidP="005B7D0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E054695" w14:textId="094DFDCD" w:rsidR="00293D89" w:rsidRPr="003939E9" w:rsidRDefault="00000000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939E9">
        <w:rPr>
          <w:rFonts w:ascii="Times New Roman" w:hAnsi="Times New Roman" w:cs="Times New Roman"/>
          <w:i/>
          <w:iCs/>
          <w:color w:val="000000" w:themeColor="text1"/>
        </w:rPr>
        <w:t>Bảng NV_KD_LAU_NAM (Lớp Con Cấp 2)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484"/>
        <w:gridCol w:w="1921"/>
        <w:gridCol w:w="1293"/>
        <w:gridCol w:w="1793"/>
        <w:gridCol w:w="3517"/>
      </w:tblGrid>
      <w:tr w:rsidR="00293D89" w:rsidRPr="00D1330B" w14:paraId="30959D76" w14:textId="77777777" w:rsidTr="00561EDF">
        <w:tc>
          <w:tcPr>
            <w:tcW w:w="1484" w:type="dxa"/>
          </w:tcPr>
          <w:p w14:paraId="6B71A974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Thuộc Tính</w:t>
            </w:r>
          </w:p>
        </w:tc>
        <w:tc>
          <w:tcPr>
            <w:tcW w:w="1921" w:type="dxa"/>
          </w:tcPr>
          <w:p w14:paraId="027EB37E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293" w:type="dxa"/>
          </w:tcPr>
          <w:p w14:paraId="51B88F10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</w:p>
        </w:tc>
        <w:tc>
          <w:tcPr>
            <w:tcW w:w="1793" w:type="dxa"/>
          </w:tcPr>
          <w:p w14:paraId="30552BB0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3517" w:type="dxa"/>
          </w:tcPr>
          <w:p w14:paraId="4E79C55F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Detail</w:t>
            </w:r>
          </w:p>
        </w:tc>
      </w:tr>
      <w:tr w:rsidR="00293D89" w:rsidRPr="00D1330B" w14:paraId="38C4BBDA" w14:textId="77777777" w:rsidTr="00561EDF">
        <w:tc>
          <w:tcPr>
            <w:tcW w:w="1484" w:type="dxa"/>
          </w:tcPr>
          <w:p w14:paraId="76C68A6F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MA_NV</w:t>
            </w:r>
          </w:p>
        </w:tc>
        <w:tc>
          <w:tcPr>
            <w:tcW w:w="1921" w:type="dxa"/>
          </w:tcPr>
          <w:p w14:paraId="39B9CAF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293" w:type="dxa"/>
          </w:tcPr>
          <w:p w14:paraId="27AC75AB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PK, FK</w:t>
            </w:r>
          </w:p>
        </w:tc>
        <w:tc>
          <w:tcPr>
            <w:tcW w:w="1793" w:type="dxa"/>
          </w:tcPr>
          <w:p w14:paraId="1E2AF857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ON DELETE CASCADE</w:t>
            </w:r>
          </w:p>
        </w:tc>
        <w:tc>
          <w:tcPr>
            <w:tcW w:w="3517" w:type="dxa"/>
          </w:tcPr>
          <w:p w14:paraId="7185E59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NV (Vừa là PK vừa là FK trỏ tới NV_KINH_DOANH.MA_NV)</w:t>
            </w:r>
          </w:p>
        </w:tc>
      </w:tr>
    </w:tbl>
    <w:p w14:paraId="6E675B75" w14:textId="77777777" w:rsidR="00293D89" w:rsidRPr="00D1330B" w:rsidRDefault="00293D89" w:rsidP="005B7D0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38A0F4" w14:textId="7381F3EC" w:rsidR="00293D89" w:rsidRPr="003939E9" w:rsidRDefault="00000000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939E9">
        <w:rPr>
          <w:rFonts w:ascii="Times New Roman" w:hAnsi="Times New Roman" w:cs="Times New Roman"/>
          <w:i/>
          <w:iCs/>
          <w:color w:val="000000" w:themeColor="text1"/>
        </w:rPr>
        <w:lastRenderedPageBreak/>
        <w:t>Bảng NV_KD_TAP_SU (Lớp Con Cấp 2 &amp; Quan Hệ Hướng Dẫn)</w:t>
      </w:r>
    </w:p>
    <w:tbl>
      <w:tblPr>
        <w:tblStyle w:val="TableGrid"/>
        <w:tblW w:w="10710" w:type="dxa"/>
        <w:tblLook w:val="04A0" w:firstRow="1" w:lastRow="0" w:firstColumn="1" w:lastColumn="0" w:noHBand="0" w:noVBand="1"/>
      </w:tblPr>
      <w:tblGrid>
        <w:gridCol w:w="2913"/>
        <w:gridCol w:w="1921"/>
        <w:gridCol w:w="871"/>
        <w:gridCol w:w="1430"/>
        <w:gridCol w:w="3575"/>
      </w:tblGrid>
      <w:tr w:rsidR="00293D89" w:rsidRPr="00D1330B" w14:paraId="54494893" w14:textId="77777777" w:rsidTr="00561EDF">
        <w:tc>
          <w:tcPr>
            <w:tcW w:w="2961" w:type="dxa"/>
          </w:tcPr>
          <w:p w14:paraId="26838503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Thuộc Tính</w:t>
            </w:r>
          </w:p>
        </w:tc>
        <w:tc>
          <w:tcPr>
            <w:tcW w:w="1647" w:type="dxa"/>
          </w:tcPr>
          <w:p w14:paraId="1E928BCC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097" w:type="dxa"/>
          </w:tcPr>
          <w:p w14:paraId="7709E46D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</w:p>
        </w:tc>
        <w:tc>
          <w:tcPr>
            <w:tcW w:w="1430" w:type="dxa"/>
          </w:tcPr>
          <w:p w14:paraId="518D2933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3575" w:type="dxa"/>
          </w:tcPr>
          <w:p w14:paraId="2F727041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Detail</w:t>
            </w:r>
          </w:p>
        </w:tc>
      </w:tr>
      <w:tr w:rsidR="00293D89" w:rsidRPr="00D1330B" w14:paraId="368484E4" w14:textId="77777777" w:rsidTr="00561EDF">
        <w:tc>
          <w:tcPr>
            <w:tcW w:w="2961" w:type="dxa"/>
          </w:tcPr>
          <w:p w14:paraId="1A721CE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MA_NV</w:t>
            </w:r>
          </w:p>
        </w:tc>
        <w:tc>
          <w:tcPr>
            <w:tcW w:w="1647" w:type="dxa"/>
          </w:tcPr>
          <w:p w14:paraId="26CA7F5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097" w:type="dxa"/>
          </w:tcPr>
          <w:p w14:paraId="4182F3E8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PK, FK</w:t>
            </w:r>
          </w:p>
        </w:tc>
        <w:tc>
          <w:tcPr>
            <w:tcW w:w="1430" w:type="dxa"/>
          </w:tcPr>
          <w:p w14:paraId="57D3EEEF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ON DELETE CASCADE</w:t>
            </w:r>
          </w:p>
        </w:tc>
        <w:tc>
          <w:tcPr>
            <w:tcW w:w="3575" w:type="dxa"/>
          </w:tcPr>
          <w:p w14:paraId="788236FD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NV (FK trỏ tới NV_KINH_DOANH.MA_NV)</w:t>
            </w:r>
          </w:p>
        </w:tc>
      </w:tr>
      <w:tr w:rsidR="00293D89" w:rsidRPr="00D1330B" w14:paraId="53F09C6F" w14:textId="77777777" w:rsidTr="00561EDF">
        <w:tc>
          <w:tcPr>
            <w:tcW w:w="2961" w:type="dxa"/>
          </w:tcPr>
          <w:p w14:paraId="14EAF7C5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MA_NV_HUONG_DAN</w:t>
            </w:r>
          </w:p>
        </w:tc>
        <w:tc>
          <w:tcPr>
            <w:tcW w:w="1647" w:type="dxa"/>
          </w:tcPr>
          <w:p w14:paraId="15300B5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097" w:type="dxa"/>
          </w:tcPr>
          <w:p w14:paraId="6F301372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1430" w:type="dxa"/>
          </w:tcPr>
          <w:p w14:paraId="2266EC82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NULL, ON DELETE SET NULL</w:t>
            </w:r>
          </w:p>
        </w:tc>
        <w:tc>
          <w:tcPr>
            <w:tcW w:w="3575" w:type="dxa"/>
          </w:tcPr>
          <w:p w14:paraId="618C06E0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người hướng dẫn (FK trỏ tới NV_KD_LAU_NAM.MA_NV)</w:t>
            </w:r>
          </w:p>
        </w:tc>
      </w:tr>
    </w:tbl>
    <w:p w14:paraId="40DA8EFE" w14:textId="77777777" w:rsidR="00561EDF" w:rsidRPr="00D1330B" w:rsidRDefault="00561EDF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BB9AA64" w14:textId="42265C71" w:rsidR="00293D89" w:rsidRPr="003939E9" w:rsidRDefault="00000000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939E9">
        <w:rPr>
          <w:rFonts w:ascii="Times New Roman" w:hAnsi="Times New Roman" w:cs="Times New Roman"/>
          <w:i/>
          <w:iCs/>
          <w:color w:val="000000" w:themeColor="text1"/>
        </w:rPr>
        <w:t>Bảng DON_HANG.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2051"/>
        <w:gridCol w:w="1121"/>
        <w:gridCol w:w="2088"/>
        <w:gridCol w:w="2169"/>
      </w:tblGrid>
      <w:tr w:rsidR="00293D89" w:rsidRPr="00D1330B" w14:paraId="4C66752E" w14:textId="77777777" w:rsidTr="00561EDF">
        <w:tc>
          <w:tcPr>
            <w:tcW w:w="2160" w:type="dxa"/>
          </w:tcPr>
          <w:p w14:paraId="7CCAB277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Thuộc Tính</w:t>
            </w:r>
          </w:p>
        </w:tc>
        <w:tc>
          <w:tcPr>
            <w:tcW w:w="1584" w:type="dxa"/>
          </w:tcPr>
          <w:p w14:paraId="072D6DE7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152" w:type="dxa"/>
          </w:tcPr>
          <w:p w14:paraId="74DDF555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</w:p>
        </w:tc>
        <w:tc>
          <w:tcPr>
            <w:tcW w:w="2160" w:type="dxa"/>
          </w:tcPr>
          <w:p w14:paraId="0219A37C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2304" w:type="dxa"/>
          </w:tcPr>
          <w:p w14:paraId="2CA18B37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Detail</w:t>
            </w:r>
          </w:p>
        </w:tc>
      </w:tr>
      <w:tr w:rsidR="00293D89" w:rsidRPr="00D1330B" w14:paraId="22B999AE" w14:textId="77777777" w:rsidTr="00561EDF">
        <w:tc>
          <w:tcPr>
            <w:tcW w:w="2160" w:type="dxa"/>
          </w:tcPr>
          <w:p w14:paraId="11AA390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SO_DOH</w:t>
            </w:r>
          </w:p>
        </w:tc>
        <w:tc>
          <w:tcPr>
            <w:tcW w:w="1584" w:type="dxa"/>
          </w:tcPr>
          <w:p w14:paraId="4A5AC125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152" w:type="dxa"/>
          </w:tcPr>
          <w:p w14:paraId="16B08F1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2160" w:type="dxa"/>
          </w:tcPr>
          <w:p w14:paraId="0E6E5FB7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304" w:type="dxa"/>
          </w:tcPr>
          <w:p w14:paraId="3B5ABAB6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đơn hàng (Khóa chính)</w:t>
            </w:r>
          </w:p>
        </w:tc>
      </w:tr>
      <w:tr w:rsidR="00293D89" w:rsidRPr="00D1330B" w14:paraId="5A924747" w14:textId="77777777" w:rsidTr="00561EDF">
        <w:tc>
          <w:tcPr>
            <w:tcW w:w="2160" w:type="dxa"/>
          </w:tcPr>
          <w:p w14:paraId="45497F94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KHACH_HANG</w:t>
            </w:r>
          </w:p>
        </w:tc>
        <w:tc>
          <w:tcPr>
            <w:tcW w:w="1584" w:type="dxa"/>
          </w:tcPr>
          <w:p w14:paraId="2FB022AA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VARCHAR(100)</w:t>
            </w:r>
          </w:p>
        </w:tc>
        <w:tc>
          <w:tcPr>
            <w:tcW w:w="1152" w:type="dxa"/>
          </w:tcPr>
          <w:p w14:paraId="132E9BB1" w14:textId="038A3D2C" w:rsidR="00293D89" w:rsidRPr="00D1330B" w:rsidRDefault="00293D89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60" w:type="dxa"/>
          </w:tcPr>
          <w:p w14:paraId="7E17972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2304" w:type="dxa"/>
          </w:tcPr>
          <w:p w14:paraId="6A0EF322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khách hàng</w:t>
            </w:r>
          </w:p>
        </w:tc>
      </w:tr>
      <w:tr w:rsidR="00293D89" w:rsidRPr="00D1330B" w14:paraId="7BB7035D" w14:textId="77777777" w:rsidTr="00561EDF">
        <w:tc>
          <w:tcPr>
            <w:tcW w:w="2160" w:type="dxa"/>
          </w:tcPr>
          <w:p w14:paraId="38C5462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TRI_GIA</w:t>
            </w:r>
          </w:p>
        </w:tc>
        <w:tc>
          <w:tcPr>
            <w:tcW w:w="1584" w:type="dxa"/>
          </w:tcPr>
          <w:p w14:paraId="032164CC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DECIMAL(15,2)</w:t>
            </w:r>
          </w:p>
        </w:tc>
        <w:tc>
          <w:tcPr>
            <w:tcW w:w="1152" w:type="dxa"/>
          </w:tcPr>
          <w:p w14:paraId="332487AE" w14:textId="69597BCD" w:rsidR="00293D89" w:rsidRPr="00D1330B" w:rsidRDefault="00293D89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60" w:type="dxa"/>
          </w:tcPr>
          <w:p w14:paraId="1B75E014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DEFAULT 0</w:t>
            </w:r>
          </w:p>
        </w:tc>
        <w:tc>
          <w:tcPr>
            <w:tcW w:w="2304" w:type="dxa"/>
          </w:tcPr>
          <w:p w14:paraId="14221CC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 giá trị đơn hàng</w:t>
            </w:r>
          </w:p>
        </w:tc>
      </w:tr>
    </w:tbl>
    <w:p w14:paraId="3708F767" w14:textId="77777777" w:rsidR="00293D89" w:rsidRPr="00D1330B" w:rsidRDefault="00293D89" w:rsidP="005B7D07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4A3A922" w14:textId="11FC2750" w:rsidR="00293D89" w:rsidRPr="003939E9" w:rsidRDefault="00000000" w:rsidP="005B7D07">
      <w:pPr>
        <w:pStyle w:val="Heading2"/>
        <w:spacing w:before="240" w:after="80" w:line="360" w:lineRule="auto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939E9">
        <w:rPr>
          <w:rFonts w:ascii="Times New Roman" w:hAnsi="Times New Roman" w:cs="Times New Roman"/>
          <w:i/>
          <w:iCs/>
          <w:color w:val="000000" w:themeColor="text1"/>
        </w:rPr>
        <w:t>Bảng THUONG_LUONG (Lớp Liên Kết / Bảng Trung Gian N-</w:t>
      </w:r>
      <w:r w:rsidR="00561EDF" w:rsidRPr="003939E9">
        <w:rPr>
          <w:rFonts w:ascii="Times New Roman" w:hAnsi="Times New Roman" w:cs="Times New Roman"/>
          <w:i/>
          <w:iCs/>
          <w:color w:val="000000" w:themeColor="text1"/>
        </w:rPr>
        <w:t>1</w:t>
      </w:r>
      <w:r w:rsidRPr="003939E9">
        <w:rPr>
          <w:rFonts w:ascii="Times New Roman" w:hAnsi="Times New Roman" w:cs="Times New Roman"/>
          <w:i/>
          <w:iCs/>
          <w:color w:val="000000" w:themeColor="text1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2029"/>
        <w:gridCol w:w="847"/>
        <w:gridCol w:w="1484"/>
        <w:gridCol w:w="3517"/>
      </w:tblGrid>
      <w:tr w:rsidR="00293D89" w:rsidRPr="00D1330B" w14:paraId="49F41E66" w14:textId="77777777" w:rsidTr="00561EDF">
        <w:tc>
          <w:tcPr>
            <w:tcW w:w="2160" w:type="dxa"/>
          </w:tcPr>
          <w:p w14:paraId="559C4668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 Thuộc Tính</w:t>
            </w:r>
          </w:p>
        </w:tc>
        <w:tc>
          <w:tcPr>
            <w:tcW w:w="1584" w:type="dxa"/>
          </w:tcPr>
          <w:p w14:paraId="6745E171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 Dữ Liệu</w:t>
            </w:r>
          </w:p>
        </w:tc>
        <w:tc>
          <w:tcPr>
            <w:tcW w:w="1152" w:type="dxa"/>
          </w:tcPr>
          <w:p w14:paraId="7EE687D6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</w:p>
        </w:tc>
        <w:tc>
          <w:tcPr>
            <w:tcW w:w="2160" w:type="dxa"/>
          </w:tcPr>
          <w:p w14:paraId="6CF60A23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Ràng Buộc</w:t>
            </w:r>
          </w:p>
        </w:tc>
        <w:tc>
          <w:tcPr>
            <w:tcW w:w="2304" w:type="dxa"/>
          </w:tcPr>
          <w:p w14:paraId="35EFC20C" w14:textId="77777777" w:rsidR="00293D89" w:rsidRPr="003939E9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939E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 Detail</w:t>
            </w:r>
          </w:p>
        </w:tc>
      </w:tr>
      <w:tr w:rsidR="00293D89" w:rsidRPr="00D1330B" w14:paraId="13609986" w14:textId="77777777" w:rsidTr="00561EDF">
        <w:tc>
          <w:tcPr>
            <w:tcW w:w="2160" w:type="dxa"/>
          </w:tcPr>
          <w:p w14:paraId="353F194E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MA_NV</w:t>
            </w:r>
          </w:p>
        </w:tc>
        <w:tc>
          <w:tcPr>
            <w:tcW w:w="1584" w:type="dxa"/>
          </w:tcPr>
          <w:p w14:paraId="50BA8E8A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152" w:type="dxa"/>
          </w:tcPr>
          <w:p w14:paraId="1FFB2FBB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PK, FK</w:t>
            </w:r>
          </w:p>
        </w:tc>
        <w:tc>
          <w:tcPr>
            <w:tcW w:w="2160" w:type="dxa"/>
          </w:tcPr>
          <w:p w14:paraId="0262EC7C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NOT NULL, ON DELETE </w:t>
            </w: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CASCADE</w:t>
            </w:r>
          </w:p>
        </w:tc>
        <w:tc>
          <w:tcPr>
            <w:tcW w:w="2304" w:type="dxa"/>
          </w:tcPr>
          <w:p w14:paraId="2816F277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Mã NV kinh doanh (FK trỏ tới NV_KINH_DOANH.MA_NV)</w:t>
            </w:r>
          </w:p>
        </w:tc>
      </w:tr>
      <w:tr w:rsidR="00293D89" w:rsidRPr="00D1330B" w14:paraId="26B20F9E" w14:textId="77777777" w:rsidTr="00561EDF">
        <w:tc>
          <w:tcPr>
            <w:tcW w:w="2160" w:type="dxa"/>
          </w:tcPr>
          <w:p w14:paraId="7BEE6F6F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SO_DOH</w:t>
            </w:r>
          </w:p>
        </w:tc>
        <w:tc>
          <w:tcPr>
            <w:tcW w:w="1584" w:type="dxa"/>
          </w:tcPr>
          <w:p w14:paraId="0535F9A7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152" w:type="dxa"/>
          </w:tcPr>
          <w:p w14:paraId="02B726C1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PK, FK</w:t>
            </w:r>
          </w:p>
        </w:tc>
        <w:tc>
          <w:tcPr>
            <w:tcW w:w="2160" w:type="dxa"/>
          </w:tcPr>
          <w:p w14:paraId="47567E99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ON DELETE CASCADE</w:t>
            </w:r>
          </w:p>
        </w:tc>
        <w:tc>
          <w:tcPr>
            <w:tcW w:w="2304" w:type="dxa"/>
          </w:tcPr>
          <w:p w14:paraId="5C438E2C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 đơn hàng (FK trỏ tới DON_HANG.SO_DOH)</w:t>
            </w:r>
          </w:p>
        </w:tc>
      </w:tr>
      <w:tr w:rsidR="00293D89" w:rsidRPr="00D1330B" w14:paraId="4E9E4BEA" w14:textId="77777777" w:rsidTr="00561EDF">
        <w:tc>
          <w:tcPr>
            <w:tcW w:w="2160" w:type="dxa"/>
          </w:tcPr>
          <w:p w14:paraId="180DEDE1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HOA_HONG</w:t>
            </w:r>
          </w:p>
        </w:tc>
        <w:tc>
          <w:tcPr>
            <w:tcW w:w="1584" w:type="dxa"/>
          </w:tcPr>
          <w:p w14:paraId="696B7D2B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DECIMAL(15,2)</w:t>
            </w:r>
          </w:p>
        </w:tc>
        <w:tc>
          <w:tcPr>
            <w:tcW w:w="1152" w:type="dxa"/>
          </w:tcPr>
          <w:p w14:paraId="5BADCFCF" w14:textId="367D64A1" w:rsidR="00293D89" w:rsidRPr="00D1330B" w:rsidRDefault="00293D89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160" w:type="dxa"/>
          </w:tcPr>
          <w:p w14:paraId="360A1556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DEFAULT 0</w:t>
            </w:r>
          </w:p>
        </w:tc>
        <w:tc>
          <w:tcPr>
            <w:tcW w:w="2304" w:type="dxa"/>
          </w:tcPr>
          <w:p w14:paraId="3BE1559D" w14:textId="77777777" w:rsidR="00293D89" w:rsidRPr="00D1330B" w:rsidRDefault="00000000" w:rsidP="005B7D0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 hoa hồng thương lượng được</w:t>
            </w:r>
          </w:p>
        </w:tc>
      </w:tr>
    </w:tbl>
    <w:p w14:paraId="4C649EE7" w14:textId="77777777" w:rsidR="00561EDF" w:rsidRPr="00D1330B" w:rsidRDefault="00561EDF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ECF804E" w14:textId="77777777" w:rsidR="00561EDF" w:rsidRPr="00D1330B" w:rsidRDefault="00561EDF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92F962D" w14:textId="77777777" w:rsidR="00FD456D" w:rsidRPr="00D1330B" w:rsidRDefault="00FD456D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Bài 2</w:t>
      </w:r>
    </w:p>
    <w:p w14:paraId="41A114D7" w14:textId="77777777" w:rsidR="00FD456D" w:rsidRPr="003939E9" w:rsidRDefault="00FD456D" w:rsidP="005B7D07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3939E9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BÁO CÁO PHÂN TÍCH, THIẾT KẾ VÀ THI CÔNG HỆ THỐNG e-SHOPPING</w:t>
      </w:r>
    </w:p>
    <w:p w14:paraId="290FA6BC" w14:textId="77777777" w:rsidR="00D1330B" w:rsidRPr="003939E9" w:rsidRDefault="00D1330B" w:rsidP="005B7D07">
      <w:pPr>
        <w:pStyle w:val="Heading2"/>
        <w:spacing w:line="360" w:lineRule="auto"/>
        <w:rPr>
          <w:color w:val="000000" w:themeColor="text1"/>
          <w:lang w:val="en-US"/>
        </w:rPr>
      </w:pPr>
      <w:r w:rsidRPr="003939E9">
        <w:rPr>
          <w:color w:val="000000" w:themeColor="text1"/>
          <w:lang w:val="en-US"/>
        </w:rPr>
        <w:t>1. GIỚI THIỆU HỆ THỐNG</w:t>
      </w:r>
    </w:p>
    <w:p w14:paraId="587C49DF" w14:textId="7777777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</w:pPr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1.1.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Hoạt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động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nghiệp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vụ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mua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sắm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trực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tuyến</w:t>
      </w:r>
      <w:proofErr w:type="spellEnd"/>
    </w:p>
    <w:p w14:paraId="332AC61B" w14:textId="77777777" w:rsidR="00D1330B" w:rsidRPr="00D1330B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Hệ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thống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e-SHOPPING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cung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cấp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thuộc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nhiều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mục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Mỗi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phân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biệt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bằng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mã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tên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xuất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hình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ảnh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mô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tả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kỹ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thuật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giá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tồn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0AFEC856" w14:textId="77777777" w:rsidR="00D1330B" w:rsidRPr="00D1330B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Mỗi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mục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nhiều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một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thuộc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một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mục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Thông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trữ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cứu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xem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chi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tiết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6B584C81" w14:textId="77777777" w:rsidR="00D1330B" w:rsidRPr="00D1330B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đăng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ký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tài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khoản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bằng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cung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cấp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họ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tên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ngày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sinh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, CCCD/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hộ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chiếu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địa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chỉ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điện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thoại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tên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đăng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mật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khẩu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email. Sau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đăng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ký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đăng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thực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hiện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mua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357BD2B8" w14:textId="77777777" w:rsidR="00D1330B" w:rsidRPr="00D1330B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lastRenderedPageBreak/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xem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mục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tìm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kiếm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xem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tin chi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tiết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chọn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thêm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giỏ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Trong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giỏ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cập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hoặc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xóa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phẩm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6A4FBF5F" w14:textId="77777777" w:rsidR="00D1330B" w:rsidRPr="00D1330B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Khi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đặt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người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gồm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họ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tên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địa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chỉ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điện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thoại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Người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với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người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mua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lựa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chọn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hình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thức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gồm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thường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hỏa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tốc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106D9A3F" w14:textId="77777777" w:rsidR="00D1330B" w:rsidRPr="00D1330B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phụ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thuộc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vực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hình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thức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từ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1.000.000 VNĐ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miễn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từ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5.000.000 VNĐ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miễn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hỏa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tốc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57C32A98" w14:textId="77777777" w:rsidR="00D1330B" w:rsidRPr="00D1330B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Khi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cung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cấp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loại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thẻ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thẻ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ngày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hết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tên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chủ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thẻ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CSV.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Hệ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thống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kết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nối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với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dịch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vụ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trực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tuyến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kiểm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thẻ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khả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năng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142A7360" w14:textId="18498768" w:rsidR="00D1330B" w:rsidRPr="003939E9" w:rsidRDefault="00D1330B" w:rsidP="005B7D07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Nếu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thành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hệ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thống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người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mua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người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hình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thức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tổng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tiền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đặt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Nếu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cung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cấp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email,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hệ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thống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gửi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email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nhưng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gửi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thẻ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3B98EA3D" w14:textId="7777777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</w:pPr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1.2. Y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êu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cầu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hệ</w:t>
      </w:r>
      <w:proofErr w:type="spellEnd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thống</w:t>
      </w:r>
      <w:proofErr w:type="spellEnd"/>
    </w:p>
    <w:p w14:paraId="745F011F" w14:textId="7777777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</w:pPr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1.2.1.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Đầu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vào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-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xử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lý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-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xuất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kết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3138"/>
        <w:gridCol w:w="2803"/>
        <w:gridCol w:w="2294"/>
      </w:tblGrid>
      <w:tr w:rsidR="00D1330B" w:rsidRPr="00D1330B" w14:paraId="0CDF9AB3" w14:textId="77777777" w:rsidTr="003939E9">
        <w:tc>
          <w:tcPr>
            <w:tcW w:w="0" w:type="auto"/>
            <w:shd w:val="clear" w:color="auto" w:fill="548DD4" w:themeFill="text2" w:themeFillTint="99"/>
            <w:hideMark/>
          </w:tcPr>
          <w:p w14:paraId="7BBAEFB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Nhóm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nghiệp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4D8BC14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Đầu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0583CE9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2C9936F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Xuất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quả</w:t>
            </w:r>
            <w:proofErr w:type="spellEnd"/>
          </w:p>
        </w:tc>
      </w:tr>
      <w:tr w:rsidR="00D1330B" w:rsidRPr="00D1330B" w14:paraId="62525E7C" w14:textId="77777777" w:rsidTr="003939E9">
        <w:tc>
          <w:tcPr>
            <w:tcW w:w="0" w:type="auto"/>
            <w:hideMark/>
          </w:tcPr>
          <w:p w14:paraId="793E722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6BAD698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mã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SP,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SP,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xuất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giá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76B63E8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thêm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/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sửa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cứu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tìm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48899CD4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/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tiết</w:t>
            </w:r>
            <w:proofErr w:type="spellEnd"/>
          </w:p>
        </w:tc>
      </w:tr>
      <w:tr w:rsidR="00D1330B" w:rsidRPr="00D1330B" w14:paraId="67068F3C" w14:textId="77777777" w:rsidTr="003939E9">
        <w:tc>
          <w:tcPr>
            <w:tcW w:w="0" w:type="auto"/>
            <w:hideMark/>
          </w:tcPr>
          <w:p w14:paraId="0CFFA35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Tài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462A612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Họ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ngày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sinh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, CCCD/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hộ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chiếu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địa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chỉ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SĐT, username, password, </w:t>
            </w: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email</w:t>
            </w:r>
          </w:p>
        </w:tc>
        <w:tc>
          <w:tcPr>
            <w:tcW w:w="0" w:type="auto"/>
            <w:hideMark/>
          </w:tcPr>
          <w:p w14:paraId="62DEDF0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tài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B1DF32C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Tài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báo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ký</w:t>
            </w:r>
            <w:proofErr w:type="spellEnd"/>
          </w:p>
        </w:tc>
      </w:tr>
      <w:tr w:rsidR="00D1330B" w:rsidRPr="00D1330B" w14:paraId="6E796F90" w14:textId="77777777" w:rsidTr="003939E9">
        <w:tc>
          <w:tcPr>
            <w:tcW w:w="0" w:type="auto"/>
            <w:hideMark/>
          </w:tcPr>
          <w:p w14:paraId="01B1F01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254E03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2D2ACF31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Thêm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/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xóa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</w:p>
        </w:tc>
        <w:tc>
          <w:tcPr>
            <w:tcW w:w="0" w:type="auto"/>
            <w:hideMark/>
          </w:tcPr>
          <w:p w14:paraId="5E5B452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thành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</w:p>
        </w:tc>
      </w:tr>
      <w:tr w:rsidR="00D1330B" w:rsidRPr="00D1330B" w14:paraId="32FA2B98" w14:textId="77777777" w:rsidTr="003939E9">
        <w:tc>
          <w:tcPr>
            <w:tcW w:w="0" w:type="auto"/>
            <w:hideMark/>
          </w:tcPr>
          <w:p w14:paraId="43B9EB9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Đặt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E8EBDB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510FD7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tổng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07D9360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chi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</w:tr>
      <w:tr w:rsidR="00D1330B" w:rsidRPr="00D1330B" w14:paraId="43C0C7C0" w14:textId="77777777" w:rsidTr="003939E9">
        <w:tc>
          <w:tcPr>
            <w:tcW w:w="0" w:type="auto"/>
            <w:hideMark/>
          </w:tcPr>
          <w:p w14:paraId="42672E8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Giao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B70AF6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tổng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vực</w:t>
            </w:r>
            <w:proofErr w:type="spellEnd"/>
          </w:p>
        </w:tc>
        <w:tc>
          <w:tcPr>
            <w:tcW w:w="0" w:type="auto"/>
            <w:hideMark/>
          </w:tcPr>
          <w:p w14:paraId="7D05213C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định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điều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kiện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miễn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</w:p>
        </w:tc>
        <w:tc>
          <w:tcPr>
            <w:tcW w:w="0" w:type="auto"/>
            <w:hideMark/>
          </w:tcPr>
          <w:p w14:paraId="48D8E47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</w:tr>
      <w:tr w:rsidR="00D1330B" w:rsidRPr="00D1330B" w14:paraId="555A2291" w14:textId="77777777" w:rsidTr="003939E9">
        <w:tc>
          <w:tcPr>
            <w:tcW w:w="0" w:type="auto"/>
            <w:hideMark/>
          </w:tcPr>
          <w:p w14:paraId="55BBDE8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354A95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Loại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ngày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chủ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, CSV</w:t>
            </w:r>
          </w:p>
        </w:tc>
        <w:tc>
          <w:tcPr>
            <w:tcW w:w="0" w:type="auto"/>
            <w:hideMark/>
          </w:tcPr>
          <w:p w14:paraId="01F1A00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nối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dịch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vụ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2D9557E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Trạng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thái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</w:tr>
      <w:tr w:rsidR="00D1330B" w:rsidRPr="00D1330B" w14:paraId="16D3A00A" w14:textId="77777777" w:rsidTr="003939E9">
        <w:tc>
          <w:tcPr>
            <w:tcW w:w="0" w:type="auto"/>
            <w:hideMark/>
          </w:tcPr>
          <w:p w14:paraId="7DED09DC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09A0406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63D440A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gửi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email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nếu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0C23E0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trạng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thái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</w:p>
        </w:tc>
      </w:tr>
      <w:tr w:rsidR="00D1330B" w:rsidRPr="00D1330B" w14:paraId="4A8B61A7" w14:textId="77777777" w:rsidTr="003939E9">
        <w:tc>
          <w:tcPr>
            <w:tcW w:w="0" w:type="auto"/>
            <w:hideMark/>
          </w:tcPr>
          <w:p w14:paraId="4FAF6A4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Tra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cứu</w:t>
            </w:r>
            <w:proofErr w:type="spellEnd"/>
          </w:p>
        </w:tc>
        <w:tc>
          <w:tcPr>
            <w:tcW w:w="0" w:type="auto"/>
            <w:hideMark/>
          </w:tcPr>
          <w:p w14:paraId="178C62E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Mã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7FBA4A1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Tìm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kiếm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tổng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hợp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8B889C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/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kê</w:t>
            </w:r>
            <w:proofErr w:type="spellEnd"/>
          </w:p>
        </w:tc>
      </w:tr>
    </w:tbl>
    <w:p w14:paraId="602E17E3" w14:textId="5211C0EE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63573F99" w14:textId="7777777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</w:pPr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1.2.2. P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hân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loại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công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việc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theo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mẫu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phân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2219"/>
        <w:gridCol w:w="1291"/>
        <w:gridCol w:w="4531"/>
      </w:tblGrid>
      <w:tr w:rsidR="00D1330B" w:rsidRPr="00D1330B" w14:paraId="65C33E5B" w14:textId="77777777" w:rsidTr="003939E9">
        <w:tc>
          <w:tcPr>
            <w:tcW w:w="0" w:type="auto"/>
            <w:shd w:val="clear" w:color="auto" w:fill="548DD4" w:themeFill="text2" w:themeFillTint="99"/>
            <w:hideMark/>
          </w:tcPr>
          <w:p w14:paraId="252FAC2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Bộ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/Actor</w:t>
            </w:r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30EBDFE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Công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việc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63FA9B2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201F246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Quy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định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liên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quan</w:t>
            </w:r>
            <w:proofErr w:type="spellEnd"/>
          </w:p>
        </w:tc>
      </w:tr>
      <w:tr w:rsidR="00D1330B" w:rsidRPr="00D1330B" w14:paraId="0BF80A59" w14:textId="77777777" w:rsidTr="003939E9">
        <w:tc>
          <w:tcPr>
            <w:tcW w:w="0" w:type="auto"/>
            <w:hideMark/>
          </w:tcPr>
          <w:p w14:paraId="0E3C0DD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0EBB059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tài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5CD9057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/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cứu</w:t>
            </w:r>
            <w:proofErr w:type="spellEnd"/>
          </w:p>
        </w:tc>
        <w:tc>
          <w:tcPr>
            <w:tcW w:w="0" w:type="auto"/>
            <w:hideMark/>
          </w:tcPr>
          <w:p w14:paraId="0CB4B7B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Username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trùng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38E0EC64" w14:textId="77777777" w:rsidTr="003939E9">
        <w:tc>
          <w:tcPr>
            <w:tcW w:w="0" w:type="auto"/>
            <w:hideMark/>
          </w:tcPr>
          <w:p w14:paraId="45B1B44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D5DC74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Xem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tìm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kiếm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1B2030C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Tra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cứu</w:t>
            </w:r>
            <w:proofErr w:type="spellEnd"/>
          </w:p>
        </w:tc>
        <w:tc>
          <w:tcPr>
            <w:tcW w:w="0" w:type="auto"/>
            <w:hideMark/>
          </w:tcPr>
          <w:p w14:paraId="452BB58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thuộc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5C0C6278" w14:textId="77777777" w:rsidTr="003939E9">
        <w:tc>
          <w:tcPr>
            <w:tcW w:w="0" w:type="auto"/>
            <w:hideMark/>
          </w:tcPr>
          <w:p w14:paraId="27D9901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078D0E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5F37AB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/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38B6E8C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&gt; 0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vượt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6132DE5C" w14:textId="77777777" w:rsidTr="003939E9">
        <w:tc>
          <w:tcPr>
            <w:tcW w:w="0" w:type="auto"/>
            <w:hideMark/>
          </w:tcPr>
          <w:p w14:paraId="622A896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4E73A1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Đặt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5AD861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/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6CFDD72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67C2515C" w14:textId="77777777" w:rsidTr="003939E9">
        <w:tc>
          <w:tcPr>
            <w:tcW w:w="0" w:type="auto"/>
            <w:hideMark/>
          </w:tcPr>
          <w:p w14:paraId="7789537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A534F6C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Chọn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91ACAC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33E15D3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phụ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thuộc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vực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35ABDCE5" w14:textId="77777777" w:rsidTr="003939E9">
        <w:tc>
          <w:tcPr>
            <w:tcW w:w="0" w:type="auto"/>
            <w:hideMark/>
          </w:tcPr>
          <w:p w14:paraId="24B827B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47D8638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36F404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6E00F45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từ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1.000.000 VNĐ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miễn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từ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5.000.000 VNĐ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miễn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hỏa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tốc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0D840E33" w14:textId="77777777" w:rsidTr="003939E9">
        <w:tc>
          <w:tcPr>
            <w:tcW w:w="0" w:type="auto"/>
            <w:hideMark/>
          </w:tcPr>
          <w:p w14:paraId="1D4604C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230FF2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CB89CD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/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trữ</w:t>
            </w:r>
            <w:proofErr w:type="spellEnd"/>
          </w:p>
        </w:tc>
        <w:tc>
          <w:tcPr>
            <w:tcW w:w="0" w:type="auto"/>
            <w:hideMark/>
          </w:tcPr>
          <w:p w14:paraId="61657D4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Hỗ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trợ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VISA, Master, Discover, AmEx.</w:t>
            </w:r>
          </w:p>
        </w:tc>
      </w:tr>
      <w:tr w:rsidR="00D1330B" w:rsidRPr="00D1330B" w14:paraId="74DD8695" w14:textId="77777777" w:rsidTr="003939E9">
        <w:tc>
          <w:tcPr>
            <w:tcW w:w="0" w:type="auto"/>
            <w:hideMark/>
          </w:tcPr>
          <w:p w14:paraId="1E21623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01C2A25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22DAB7D4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trữ</w:t>
            </w:r>
            <w:proofErr w:type="spellEnd"/>
          </w:p>
        </w:tc>
        <w:tc>
          <w:tcPr>
            <w:tcW w:w="0" w:type="auto"/>
            <w:hideMark/>
          </w:tcPr>
          <w:p w14:paraId="3BCAF9C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Chỉ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thành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74ABC28F" w14:textId="77777777" w:rsidTr="003939E9">
        <w:tc>
          <w:tcPr>
            <w:tcW w:w="0" w:type="auto"/>
            <w:hideMark/>
          </w:tcPr>
          <w:p w14:paraId="7180F7E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7BB3BA8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Gửi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email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907A3E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Xuất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7527030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gửi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email.</w:t>
            </w:r>
          </w:p>
        </w:tc>
      </w:tr>
    </w:tbl>
    <w:p w14:paraId="7C53EFF1" w14:textId="7A9DB4E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</w:rPr>
      </w:pPr>
    </w:p>
    <w:p w14:paraId="3B28E477" w14:textId="7777777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</w:pPr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1.2.3. Quy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tắc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nghiệp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8753"/>
      </w:tblGrid>
      <w:tr w:rsidR="00D1330B" w:rsidRPr="00D1330B" w14:paraId="4686C002" w14:textId="77777777" w:rsidTr="003939E9">
        <w:tc>
          <w:tcPr>
            <w:tcW w:w="0" w:type="auto"/>
            <w:shd w:val="clear" w:color="auto" w:fill="548DD4" w:themeFill="text2" w:themeFillTint="99"/>
            <w:hideMark/>
          </w:tcPr>
          <w:p w14:paraId="2AD1831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429E1B3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Quy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tắc</w:t>
            </w:r>
            <w:proofErr w:type="spellEnd"/>
          </w:p>
        </w:tc>
      </w:tr>
      <w:tr w:rsidR="00D1330B" w:rsidRPr="00D1330B" w14:paraId="05CF84AC" w14:textId="77777777" w:rsidTr="003939E9">
        <w:tc>
          <w:tcPr>
            <w:tcW w:w="0" w:type="auto"/>
            <w:hideMark/>
          </w:tcPr>
          <w:p w14:paraId="3A80DAF4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BR01</w:t>
            </w:r>
          </w:p>
        </w:tc>
        <w:tc>
          <w:tcPr>
            <w:tcW w:w="0" w:type="auto"/>
            <w:hideMark/>
          </w:tcPr>
          <w:p w14:paraId="7C5C8E64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Một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có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nhiều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một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thuộc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một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3E343687" w14:textId="77777777" w:rsidTr="003939E9">
        <w:tc>
          <w:tcPr>
            <w:tcW w:w="0" w:type="auto"/>
            <w:hideMark/>
          </w:tcPr>
          <w:p w14:paraId="0521752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BR02</w:t>
            </w:r>
          </w:p>
        </w:tc>
        <w:tc>
          <w:tcPr>
            <w:tcW w:w="0" w:type="auto"/>
            <w:hideMark/>
          </w:tcPr>
          <w:p w14:paraId="6F983B9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Mỗi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có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giá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giá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âm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71E2EAA7" w14:textId="77777777" w:rsidTr="003939E9">
        <w:tc>
          <w:tcPr>
            <w:tcW w:w="0" w:type="auto"/>
            <w:hideMark/>
          </w:tcPr>
          <w:p w14:paraId="741CA4F1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BR03</w:t>
            </w:r>
          </w:p>
        </w:tc>
        <w:tc>
          <w:tcPr>
            <w:tcW w:w="0" w:type="auto"/>
            <w:hideMark/>
          </w:tcPr>
          <w:p w14:paraId="09F0B1D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của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trùng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4CA0AB60" w14:textId="77777777" w:rsidTr="003939E9">
        <w:tc>
          <w:tcPr>
            <w:tcW w:w="0" w:type="auto"/>
            <w:hideMark/>
          </w:tcPr>
          <w:p w14:paraId="2951044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BR04</w:t>
            </w:r>
          </w:p>
        </w:tc>
        <w:tc>
          <w:tcPr>
            <w:tcW w:w="0" w:type="auto"/>
            <w:hideMark/>
          </w:tcPr>
          <w:p w14:paraId="241ECCB9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có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lớn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0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vượt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quá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135AACE7" w14:textId="77777777" w:rsidTr="003939E9">
        <w:tc>
          <w:tcPr>
            <w:tcW w:w="0" w:type="auto"/>
            <w:hideMark/>
          </w:tcPr>
          <w:p w14:paraId="4ADB575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BR05</w:t>
            </w:r>
          </w:p>
        </w:tc>
        <w:tc>
          <w:tcPr>
            <w:tcW w:w="0" w:type="auto"/>
            <w:hideMark/>
          </w:tcPr>
          <w:p w14:paraId="5BB394A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Một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chỉ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xuất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hiện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một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lần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cùng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thêm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lại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thì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280118DA" w14:textId="77777777" w:rsidTr="003939E9">
        <w:tc>
          <w:tcPr>
            <w:tcW w:w="0" w:type="auto"/>
            <w:hideMark/>
          </w:tcPr>
          <w:p w14:paraId="18A7D26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BR06</w:t>
            </w:r>
          </w:p>
        </w:tc>
        <w:tc>
          <w:tcPr>
            <w:tcW w:w="0" w:type="auto"/>
            <w:hideMark/>
          </w:tcPr>
          <w:p w14:paraId="794004B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ghi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tổng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1DF4CA3E" w14:textId="77777777" w:rsidTr="003939E9">
        <w:tc>
          <w:tcPr>
            <w:tcW w:w="0" w:type="auto"/>
            <w:hideMark/>
          </w:tcPr>
          <w:p w14:paraId="4D23242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BR07</w:t>
            </w:r>
          </w:p>
        </w:tc>
        <w:tc>
          <w:tcPr>
            <w:tcW w:w="0" w:type="auto"/>
            <w:hideMark/>
          </w:tcPr>
          <w:p w14:paraId="582EFEE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có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thể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với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đặt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084D4D67" w14:textId="77777777" w:rsidTr="003939E9">
        <w:tc>
          <w:tcPr>
            <w:tcW w:w="0" w:type="auto"/>
            <w:hideMark/>
          </w:tcPr>
          <w:p w14:paraId="52FF717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BR08</w:t>
            </w:r>
          </w:p>
        </w:tc>
        <w:tc>
          <w:tcPr>
            <w:tcW w:w="0" w:type="auto"/>
            <w:hideMark/>
          </w:tcPr>
          <w:p w14:paraId="2CB0738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phụ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thuộc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vực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635ABA34" w14:textId="77777777" w:rsidTr="003939E9">
        <w:tc>
          <w:tcPr>
            <w:tcW w:w="0" w:type="auto"/>
            <w:hideMark/>
          </w:tcPr>
          <w:p w14:paraId="189F1AD9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BR09</w:t>
            </w:r>
          </w:p>
        </w:tc>
        <w:tc>
          <w:tcPr>
            <w:tcW w:w="0" w:type="auto"/>
            <w:hideMark/>
          </w:tcPr>
          <w:p w14:paraId="2AD5B3A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từ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1.000.000 VNĐ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miễn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26334B52" w14:textId="77777777" w:rsidTr="003939E9">
        <w:tc>
          <w:tcPr>
            <w:tcW w:w="0" w:type="auto"/>
            <w:hideMark/>
          </w:tcPr>
          <w:p w14:paraId="2AA64C3C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BR10</w:t>
            </w:r>
          </w:p>
        </w:tc>
        <w:tc>
          <w:tcPr>
            <w:tcW w:w="0" w:type="auto"/>
            <w:hideMark/>
          </w:tcPr>
          <w:p w14:paraId="48C7707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từ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5.000.000 VNĐ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miễn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hỏa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tốc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422CF646" w14:textId="77777777" w:rsidTr="003939E9">
        <w:tc>
          <w:tcPr>
            <w:tcW w:w="0" w:type="auto"/>
            <w:hideMark/>
          </w:tcPr>
          <w:p w14:paraId="18DD4F7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BR11</w:t>
            </w:r>
          </w:p>
        </w:tc>
        <w:tc>
          <w:tcPr>
            <w:tcW w:w="0" w:type="auto"/>
            <w:hideMark/>
          </w:tcPr>
          <w:p w14:paraId="7D3DAD44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hỗ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trợ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VISA, Master, Discover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AmEx.</w:t>
            </w:r>
          </w:p>
        </w:tc>
      </w:tr>
      <w:tr w:rsidR="00D1330B" w:rsidRPr="00D1330B" w14:paraId="693001E5" w14:textId="77777777" w:rsidTr="003939E9">
        <w:tc>
          <w:tcPr>
            <w:tcW w:w="0" w:type="auto"/>
            <w:hideMark/>
          </w:tcPr>
          <w:p w14:paraId="51F0BCE9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BR12</w:t>
            </w:r>
          </w:p>
        </w:tc>
        <w:tc>
          <w:tcPr>
            <w:tcW w:w="0" w:type="auto"/>
            <w:hideMark/>
          </w:tcPr>
          <w:p w14:paraId="1B8C1C8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qua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dịch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vụ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trực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tuyến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10F71A6B" w14:textId="77777777" w:rsidTr="003939E9">
        <w:tc>
          <w:tcPr>
            <w:tcW w:w="0" w:type="auto"/>
            <w:hideMark/>
          </w:tcPr>
          <w:p w14:paraId="71C5A2A1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BR13</w:t>
            </w:r>
          </w:p>
        </w:tc>
        <w:tc>
          <w:tcPr>
            <w:tcW w:w="0" w:type="auto"/>
            <w:hideMark/>
          </w:tcPr>
          <w:p w14:paraId="45FCDEA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Chỉ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thành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mới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27ABDC7A" w14:textId="77777777" w:rsidTr="003939E9">
        <w:tc>
          <w:tcPr>
            <w:tcW w:w="0" w:type="auto"/>
            <w:hideMark/>
          </w:tcPr>
          <w:p w14:paraId="72BD3B9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BR14</w:t>
            </w:r>
          </w:p>
        </w:tc>
        <w:tc>
          <w:tcPr>
            <w:tcW w:w="0" w:type="auto"/>
            <w:hideMark/>
          </w:tcPr>
          <w:p w14:paraId="60A4A71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Khi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của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3007CC0B" w14:textId="77777777" w:rsidTr="003939E9">
        <w:tc>
          <w:tcPr>
            <w:tcW w:w="0" w:type="auto"/>
            <w:hideMark/>
          </w:tcPr>
          <w:p w14:paraId="0735FF1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BR15</w:t>
            </w:r>
          </w:p>
        </w:tc>
        <w:tc>
          <w:tcPr>
            <w:tcW w:w="0" w:type="auto"/>
            <w:hideMark/>
          </w:tcPr>
          <w:p w14:paraId="3D88469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Nếu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cung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cấp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email,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gửi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email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nhưng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chứa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</w:tbl>
    <w:p w14:paraId="362B91A5" w14:textId="7DD5C6B6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</w:rPr>
      </w:pPr>
    </w:p>
    <w:p w14:paraId="407F4401" w14:textId="7777777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</w:pPr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1.2.4. Các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quyết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định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triển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khai</w:t>
      </w:r>
      <w:proofErr w:type="spellEnd"/>
    </w:p>
    <w:p w14:paraId="6D60A4C4" w14:textId="77777777" w:rsidR="00D1330B" w:rsidRPr="00D1330B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Bổ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sung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MaDM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MaSP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MaKH, MaGH,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MaNN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MaHTGH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MaDH,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MaTT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làm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khóa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kỹ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thuật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liên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kết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trong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CSDL. </w:t>
      </w:r>
    </w:p>
    <w:p w14:paraId="2F9DDB34" w14:textId="77777777" w:rsidR="00D1330B" w:rsidRPr="00D1330B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Bổ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sung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trạng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trạng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Form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định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luồng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lý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hiện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55EF3839" w14:textId="77777777" w:rsidR="00D1330B" w:rsidRPr="00D1330B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tồn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kiểm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trước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phép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đặt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cập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sau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xác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554CD6D8" w14:textId="77777777" w:rsidR="00D1330B" w:rsidRPr="00D1330B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trong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HinhThucGiaoHang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tính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dựa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trên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hình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thức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quy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định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miễn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phí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theo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tổng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tiền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7FDB0B22" w14:textId="77777777" w:rsidR="00D1330B" w:rsidRPr="00D1330B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Thông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người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thành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NguoiNhan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vì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người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khách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đặt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1147226C" w14:textId="77777777" w:rsidR="00D1330B" w:rsidRPr="00D1330B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Một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chỉ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một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bản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ghi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trong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thiết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kế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CSDL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hiện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qua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ràng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buộc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UNIQUE(MaDH)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tại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bảng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ThanhToan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71004181" w14:textId="77777777" w:rsidR="00D1330B" w:rsidRPr="00D1330B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lastRenderedPageBreak/>
        <w:t xml:space="preserve">Thông tin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thẻ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dụng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thực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hiện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theo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yêu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cầu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prototype;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triển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khai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thực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tế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cần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sử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dụng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cơ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chế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token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hóa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không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lưu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CSV. </w:t>
      </w:r>
    </w:p>
    <w:p w14:paraId="273B0EED" w14:textId="4F550E1B" w:rsidR="00D1330B" w:rsidRPr="003939E9" w:rsidRDefault="00D1330B" w:rsidP="005B7D07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Các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tác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đặt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cập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tồn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kho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thực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hiện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trong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transaction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để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tránh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dữ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liệu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cập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nhật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dở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dang. </w:t>
      </w:r>
    </w:p>
    <w:p w14:paraId="1FB867E0" w14:textId="77777777" w:rsidR="00D1330B" w:rsidRPr="003939E9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</w:pPr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1.2.5. Yê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u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cầu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chức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năng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và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phi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chức</w:t>
      </w:r>
      <w:proofErr w:type="spellEnd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3939E9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năng</w:t>
      </w:r>
      <w:proofErr w:type="spellEnd"/>
    </w:p>
    <w:p w14:paraId="0075C4AF" w14:textId="77777777" w:rsidR="00D1330B" w:rsidRPr="00D1330B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Yêu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cầu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chức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943"/>
        <w:gridCol w:w="6954"/>
      </w:tblGrid>
      <w:tr w:rsidR="00D1330B" w:rsidRPr="00D1330B" w14:paraId="66CB4277" w14:textId="77777777" w:rsidTr="003939E9">
        <w:tc>
          <w:tcPr>
            <w:tcW w:w="0" w:type="auto"/>
            <w:shd w:val="clear" w:color="auto" w:fill="548DD4" w:themeFill="text2" w:themeFillTint="99"/>
            <w:hideMark/>
          </w:tcPr>
          <w:p w14:paraId="41072BE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STT</w:t>
            </w:r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4B2C8EA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07691EB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Mô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tả</w:t>
            </w:r>
            <w:proofErr w:type="spellEnd"/>
          </w:p>
        </w:tc>
      </w:tr>
      <w:tr w:rsidR="00D1330B" w:rsidRPr="00D1330B" w14:paraId="4737D502" w14:textId="77777777" w:rsidTr="003939E9">
        <w:tc>
          <w:tcPr>
            <w:tcW w:w="0" w:type="auto"/>
            <w:hideMark/>
          </w:tcPr>
          <w:p w14:paraId="1EC1CB1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B98EE8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502605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để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trống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khóa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/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trường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bắt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buộc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giá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ngày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hợp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2BCC450C" w14:textId="77777777" w:rsidTr="003939E9">
        <w:tc>
          <w:tcPr>
            <w:tcW w:w="0" w:type="auto"/>
            <w:hideMark/>
          </w:tcPr>
          <w:p w14:paraId="43F385E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0655A31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tài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7B41F12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trước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2BD45691" w14:textId="77777777" w:rsidTr="003939E9">
        <w:tc>
          <w:tcPr>
            <w:tcW w:w="0" w:type="auto"/>
            <w:hideMark/>
          </w:tcPr>
          <w:p w14:paraId="5681B0E7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86C7C1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Tra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cứu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04E04C1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Tìm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kiếm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theo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hiển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thị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1D783420" w14:textId="77777777" w:rsidTr="003939E9">
        <w:tc>
          <w:tcPr>
            <w:tcW w:w="0" w:type="auto"/>
            <w:hideMark/>
          </w:tcPr>
          <w:p w14:paraId="0C09B95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C180F1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2074F40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Thêm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xóa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thành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4A0F5FA5" w14:textId="77777777" w:rsidTr="003939E9">
        <w:tc>
          <w:tcPr>
            <w:tcW w:w="0" w:type="auto"/>
            <w:hideMark/>
          </w:tcPr>
          <w:p w14:paraId="27747C6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AD6426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Đặt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8BE5D5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52C3A48C" w14:textId="77777777" w:rsidTr="003939E9">
        <w:tc>
          <w:tcPr>
            <w:tcW w:w="0" w:type="auto"/>
            <w:hideMark/>
          </w:tcPr>
          <w:p w14:paraId="4AD507A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993227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C9D89F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theo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vực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điều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kiện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miễn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71145158" w14:textId="77777777" w:rsidTr="003939E9">
        <w:tc>
          <w:tcPr>
            <w:tcW w:w="0" w:type="auto"/>
            <w:hideMark/>
          </w:tcPr>
          <w:p w14:paraId="368C6F71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49C210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Thanh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34AD2294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Kiểm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xử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lý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trực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tuyến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7E0D360E" w14:textId="77777777" w:rsidTr="003939E9">
        <w:tc>
          <w:tcPr>
            <w:tcW w:w="0" w:type="auto"/>
            <w:hideMark/>
          </w:tcPr>
          <w:p w14:paraId="3381850C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0AD9DC61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2E81F7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Lưu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chi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tiết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22FCB8B7" w14:textId="77777777" w:rsidTr="003939E9">
        <w:tc>
          <w:tcPr>
            <w:tcW w:w="0" w:type="auto"/>
            <w:hideMark/>
          </w:tcPr>
          <w:p w14:paraId="5BDFBF01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1AF7663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335D7275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Trừ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sau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15521FDE" w14:textId="77777777" w:rsidTr="003939E9">
        <w:tc>
          <w:tcPr>
            <w:tcW w:w="0" w:type="auto"/>
            <w:hideMark/>
          </w:tcPr>
          <w:p w14:paraId="5446FF8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42C5969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Thông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báo</w:t>
            </w:r>
            <w:proofErr w:type="spellEnd"/>
          </w:p>
        </w:tc>
        <w:tc>
          <w:tcPr>
            <w:tcW w:w="0" w:type="auto"/>
            <w:hideMark/>
          </w:tcPr>
          <w:p w14:paraId="312FE43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Thông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báo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thành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hoặc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nguyên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nhân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từ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chối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</w:tbl>
    <w:p w14:paraId="6A978B4D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0A9D48FD" w14:textId="6AF8EC8B" w:rsidR="00D1330B" w:rsidRPr="00D1330B" w:rsidRDefault="00D1330B" w:rsidP="005B7D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lastRenderedPageBreak/>
        <w:t>Yêu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cầu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phi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chức</w:t>
      </w:r>
      <w:proofErr w:type="spellEnd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8312"/>
      </w:tblGrid>
      <w:tr w:rsidR="00D1330B" w:rsidRPr="00D1330B" w14:paraId="7EF658BC" w14:textId="77777777" w:rsidTr="003939E9">
        <w:tc>
          <w:tcPr>
            <w:tcW w:w="0" w:type="auto"/>
            <w:shd w:val="clear" w:color="auto" w:fill="548DD4" w:themeFill="text2" w:themeFillTint="99"/>
            <w:hideMark/>
          </w:tcPr>
          <w:p w14:paraId="4F05D45F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Tiêu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chuẩn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2DB11EC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Yêu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cầu</w:t>
            </w:r>
            <w:proofErr w:type="spellEnd"/>
          </w:p>
        </w:tc>
      </w:tr>
      <w:tr w:rsidR="00D1330B" w:rsidRPr="00D1330B" w14:paraId="1ED6AAF3" w14:textId="77777777" w:rsidTr="003939E9">
        <w:tc>
          <w:tcPr>
            <w:tcW w:w="0" w:type="auto"/>
            <w:hideMark/>
          </w:tcPr>
          <w:p w14:paraId="4BB7171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Tiện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49FD8B52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Bố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cục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theo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đúng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quy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trình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mua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Control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nhất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gần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liệu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liên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quan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2435F741" w14:textId="77777777" w:rsidTr="003939E9">
        <w:tc>
          <w:tcPr>
            <w:tcW w:w="0" w:type="auto"/>
            <w:hideMark/>
          </w:tcPr>
          <w:p w14:paraId="2C68DDC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Hiệu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4E12042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Truy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vấn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có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điều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kiện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chỉ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tải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liệu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cần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dùng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transaction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nhiều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bảng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3A900B1D" w14:textId="77777777" w:rsidTr="003939E9">
        <w:tc>
          <w:tcPr>
            <w:tcW w:w="0" w:type="auto"/>
            <w:hideMark/>
          </w:tcPr>
          <w:p w14:paraId="455B3D19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Tiến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5843C2AB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Tách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UI → Service/Adapter → Data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để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thay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đổi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nghiệp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vụ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giảm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ảnh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hưởng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đến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Form.</w:t>
            </w:r>
          </w:p>
        </w:tc>
      </w:tr>
      <w:tr w:rsidR="00D1330B" w:rsidRPr="00D1330B" w14:paraId="0873FE10" w14:textId="77777777" w:rsidTr="003939E9">
        <w:tc>
          <w:tcPr>
            <w:tcW w:w="0" w:type="auto"/>
            <w:hideMark/>
          </w:tcPr>
          <w:p w14:paraId="43072E14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Tương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057F873E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Visual Studio 2022, C# WinForms, .NET Framework 4.7.2, SQL Server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LocalDB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/Express, ADO.NET.</w:t>
            </w:r>
          </w:p>
        </w:tc>
      </w:tr>
      <w:tr w:rsidR="00D1330B" w:rsidRPr="00D1330B" w14:paraId="30F3AAFF" w14:textId="77777777" w:rsidTr="003939E9">
        <w:tc>
          <w:tcPr>
            <w:tcW w:w="0" w:type="auto"/>
            <w:hideMark/>
          </w:tcPr>
          <w:p w14:paraId="64E6698D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Bảo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mật</w:t>
            </w:r>
            <w:proofErr w:type="spellEnd"/>
          </w:p>
        </w:tc>
        <w:tc>
          <w:tcPr>
            <w:tcW w:w="0" w:type="auto"/>
            <w:hideMark/>
          </w:tcPr>
          <w:p w14:paraId="766C39D6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Mật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khẩu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lưu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dạng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rõ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thực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tế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được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bảo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vệ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không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đưa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email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xác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D1330B" w:rsidRPr="00D1330B" w14:paraId="1E2F267B" w14:textId="77777777" w:rsidTr="003939E9">
        <w:tc>
          <w:tcPr>
            <w:tcW w:w="0" w:type="auto"/>
            <w:hideMark/>
          </w:tcPr>
          <w:p w14:paraId="0EF3D3FA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Tin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cậy</w:t>
            </w:r>
            <w:proofErr w:type="spellEnd"/>
          </w:p>
        </w:tc>
        <w:tc>
          <w:tcPr>
            <w:tcW w:w="0" w:type="auto"/>
            <w:hideMark/>
          </w:tcPr>
          <w:p w14:paraId="3B17E168" w14:textId="77777777" w:rsidR="00D1330B" w:rsidRPr="00D1330B" w:rsidRDefault="00D1330B" w:rsidP="005B7D07">
            <w:pPr>
              <w:spacing w:before="100" w:beforeAutospacing="1" w:after="100" w:afterAutospacing="1" w:line="360" w:lineRule="auto"/>
              <w:jc w:val="both"/>
              <w:outlineLvl w:val="1"/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Các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tác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đặt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phải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đảm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bảo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tính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toàn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vẹn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dữ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liệu</w:t>
            </w:r>
            <w:proofErr w:type="spellEnd"/>
            <w:r w:rsidRPr="00D1330B">
              <w:rPr>
                <w:rFonts w:ascii="Times New Roman" w:eastAsiaTheme="majorEastAsia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</w:tbl>
    <w:p w14:paraId="270663DF" w14:textId="77777777" w:rsidR="003939E9" w:rsidRDefault="003939E9" w:rsidP="005B7D07">
      <w:pPr>
        <w:pStyle w:val="Heading2"/>
        <w:spacing w:line="360" w:lineRule="auto"/>
        <w:rPr>
          <w:color w:val="000000" w:themeColor="text1"/>
        </w:rPr>
      </w:pPr>
    </w:p>
    <w:p w14:paraId="0D5D97D7" w14:textId="77777777" w:rsidR="003939E9" w:rsidRDefault="003939E9" w:rsidP="005B7D07">
      <w:pPr>
        <w:pStyle w:val="Heading2"/>
        <w:spacing w:line="360" w:lineRule="auto"/>
        <w:rPr>
          <w:color w:val="000000" w:themeColor="text1"/>
        </w:rPr>
      </w:pPr>
    </w:p>
    <w:p w14:paraId="683E31EA" w14:textId="77777777" w:rsidR="003939E9" w:rsidRDefault="003939E9" w:rsidP="005B7D07">
      <w:pPr>
        <w:pStyle w:val="Heading2"/>
        <w:spacing w:line="360" w:lineRule="auto"/>
        <w:rPr>
          <w:color w:val="000000" w:themeColor="text1"/>
        </w:rPr>
      </w:pPr>
    </w:p>
    <w:p w14:paraId="6F2C99A2" w14:textId="77777777" w:rsidR="003939E9" w:rsidRDefault="003939E9" w:rsidP="005B7D07">
      <w:pPr>
        <w:pStyle w:val="Heading2"/>
        <w:spacing w:line="360" w:lineRule="auto"/>
        <w:rPr>
          <w:color w:val="000000" w:themeColor="text1"/>
        </w:rPr>
      </w:pPr>
    </w:p>
    <w:p w14:paraId="5BB5B282" w14:textId="77777777" w:rsidR="003939E9" w:rsidRDefault="003939E9" w:rsidP="005B7D07">
      <w:pPr>
        <w:pStyle w:val="Heading2"/>
        <w:spacing w:line="360" w:lineRule="auto"/>
        <w:rPr>
          <w:color w:val="000000" w:themeColor="text1"/>
        </w:rPr>
      </w:pPr>
    </w:p>
    <w:p w14:paraId="6CC4EF71" w14:textId="77777777" w:rsidR="003939E9" w:rsidRDefault="003939E9" w:rsidP="005B7D07">
      <w:pPr>
        <w:pStyle w:val="Heading2"/>
        <w:spacing w:line="360" w:lineRule="auto"/>
        <w:rPr>
          <w:color w:val="000000" w:themeColor="text1"/>
        </w:rPr>
      </w:pPr>
    </w:p>
    <w:p w14:paraId="65F9C975" w14:textId="5A22A5A1" w:rsidR="003939E9" w:rsidRPr="003939E9" w:rsidRDefault="003939E9" w:rsidP="005B7D07">
      <w:pPr>
        <w:pStyle w:val="Heading2"/>
        <w:spacing w:line="360" w:lineRule="auto"/>
        <w:rPr>
          <w:color w:val="000000" w:themeColor="text1"/>
        </w:rPr>
      </w:pPr>
      <w:r w:rsidRPr="003939E9">
        <w:rPr>
          <w:color w:val="000000" w:themeColor="text1"/>
        </w:rPr>
        <w:t>2. PHA PHÂN TÍCH</w:t>
      </w:r>
    </w:p>
    <w:p w14:paraId="6CF66150" w14:textId="77777777" w:rsidR="003939E9" w:rsidRP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3939E9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2.1. Xây dựng biểu đồ use case </w:t>
      </w:r>
    </w:p>
    <w:p w14:paraId="2A3D3CFF" w14:textId="6FCECF1F" w:rsidR="00F068B4" w:rsidRP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</w:pPr>
      <w:r w:rsidRPr="003939E9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lastRenderedPageBreak/>
        <w:t>a) Biểu đồ use case tổng quát</w:t>
      </w:r>
      <w:r w:rsidR="00F068B4" w:rsidRPr="003939E9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  </w:t>
      </w:r>
    </w:p>
    <w:p w14:paraId="01E7CDEE" w14:textId="79C6DFDC" w:rsidR="00FD456D" w:rsidRPr="00D1330B" w:rsidRDefault="00A502B3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E91A7AC" wp14:editId="54529D12">
            <wp:extent cx="5943600" cy="6111240"/>
            <wp:effectExtent l="0" t="0" r="0" b="3810"/>
            <wp:docPr id="101034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6B33" w14:textId="77777777" w:rsidR="003939E9" w:rsidRDefault="00F068B4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E06D93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1D467DF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0E5460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3931484" w14:textId="4A6C0238" w:rsidR="003939E9" w:rsidRP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b</w:t>
      </w:r>
      <w:r w:rsidRPr="003939E9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) Biểu đồ use case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phân rã</w:t>
      </w:r>
      <w:r w:rsidRPr="003939E9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  </w:t>
      </w:r>
    </w:p>
    <w:p w14:paraId="3E585AFB" w14:textId="6BECB971" w:rsidR="00F068B4" w:rsidRPr="00D1330B" w:rsidRDefault="00F068B4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Biểu đồ phân rã use case đặt hàng &amp; thanh toán</w:t>
      </w:r>
    </w:p>
    <w:p w14:paraId="68105EF4" w14:textId="189BCC60" w:rsidR="00F068B4" w:rsidRPr="00D1330B" w:rsidRDefault="008A128A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BFC3473" wp14:editId="38F87473">
            <wp:extent cx="5288280" cy="5692140"/>
            <wp:effectExtent l="0" t="0" r="7620" b="3810"/>
            <wp:docPr id="198869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4310" name=""/>
                    <pic:cNvPicPr/>
                  </pic:nvPicPr>
                  <pic:blipFill rotWithShape="1">
                    <a:blip r:embed="rId8"/>
                    <a:srcRect t="66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42" cy="5692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15A1F" w14:textId="77777777" w:rsidR="00E85F31" w:rsidRPr="00D1330B" w:rsidRDefault="00E85F31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C861822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FA298EB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27D7A9F" w14:textId="24099B96" w:rsidR="00E85F31" w:rsidRPr="00D1330B" w:rsidRDefault="00E85F31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Biểu đồ phân rã use case </w:t>
      </w:r>
      <w:r w:rsidRPr="00D133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quản lý giỏ hàng</w:t>
      </w:r>
    </w:p>
    <w:p w14:paraId="0C227FE6" w14:textId="57ABE347" w:rsidR="00E85F31" w:rsidRPr="00D1330B" w:rsidRDefault="00E85F31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83AF587" wp14:editId="7E9A349F">
            <wp:extent cx="5745480" cy="4168140"/>
            <wp:effectExtent l="0" t="0" r="7620" b="3810"/>
            <wp:docPr id="13017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9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648" cy="418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F442" w14:textId="77777777" w:rsidR="00E85F31" w:rsidRPr="00D1330B" w:rsidRDefault="00E85F31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2C2D829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19280D0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41737DB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135D368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6C0C8AD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FA6D98B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F7E6A19" w14:textId="437210C5" w:rsidR="00F068B4" w:rsidRPr="003939E9" w:rsidRDefault="003939E9" w:rsidP="005B7D07">
      <w:pPr>
        <w:pStyle w:val="Heading2"/>
        <w:spacing w:line="360" w:lineRule="auto"/>
        <w:rPr>
          <w:i/>
          <w:iCs/>
          <w:color w:val="000000" w:themeColor="text1"/>
        </w:rPr>
      </w:pPr>
      <w:r w:rsidRPr="003939E9">
        <w:rPr>
          <w:i/>
          <w:iCs/>
          <w:color w:val="000000" w:themeColor="text1"/>
        </w:rPr>
        <w:t xml:space="preserve">2.2. </w:t>
      </w:r>
      <w:r w:rsidR="00E40AD1" w:rsidRPr="003939E9">
        <w:rPr>
          <w:i/>
          <w:iCs/>
          <w:color w:val="000000" w:themeColor="text1"/>
        </w:rPr>
        <w:t>Xây dựng biểu đồ lớp phân tích</w:t>
      </w:r>
    </w:p>
    <w:p w14:paraId="4A127D4B" w14:textId="2C1C9A00" w:rsidR="00E40AD1" w:rsidRPr="00D1330B" w:rsidRDefault="00E40AD1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04CC877" wp14:editId="68896AE3">
            <wp:extent cx="5943600" cy="5943600"/>
            <wp:effectExtent l="0" t="0" r="0" b="0"/>
            <wp:docPr id="10658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5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80B7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023C0FC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CFB1A8A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B9D41FD" w14:textId="77777777" w:rsidR="003939E9" w:rsidRDefault="003939E9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0996FD1" w14:textId="378F08AF" w:rsidR="00E40AD1" w:rsidRPr="007C75E6" w:rsidRDefault="007C75E6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2.3. </w:t>
      </w:r>
      <w:r w:rsidR="00E40AD1" w:rsidRPr="007C75E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Biểu đồ trạng thái</w:t>
      </w:r>
    </w:p>
    <w:p w14:paraId="7390AC25" w14:textId="64C2D28E" w:rsidR="00E40AD1" w:rsidRPr="00D1330B" w:rsidRDefault="00E40AD1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1C45750" wp14:editId="1E4AF912">
            <wp:extent cx="6073140" cy="1569720"/>
            <wp:effectExtent l="0" t="0" r="3810" b="0"/>
            <wp:docPr id="141721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5D9E" w14:textId="77777777" w:rsidR="00FD456D" w:rsidRPr="00D1330B" w:rsidRDefault="00FD456D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A8BF66D" w14:textId="2DFB19E5" w:rsidR="00FD456D" w:rsidRPr="007C75E6" w:rsidRDefault="007C75E6" w:rsidP="005B7D07">
      <w:pPr>
        <w:pStyle w:val="Heading2"/>
        <w:spacing w:line="360" w:lineRule="auto"/>
        <w:rPr>
          <w:color w:val="000000" w:themeColor="text1"/>
        </w:rPr>
      </w:pPr>
      <w:r w:rsidRPr="007C75E6">
        <w:rPr>
          <w:color w:val="000000" w:themeColor="text1"/>
        </w:rPr>
        <w:t xml:space="preserve">3. </w:t>
      </w:r>
      <w:r w:rsidR="00E40AD1" w:rsidRPr="007C75E6">
        <w:rPr>
          <w:color w:val="000000" w:themeColor="text1"/>
        </w:rPr>
        <w:t>PHA THIẾT KẾ</w:t>
      </w:r>
    </w:p>
    <w:p w14:paraId="216EB2C2" w14:textId="3CCFDF71" w:rsidR="00E40AD1" w:rsidRPr="007C75E6" w:rsidRDefault="007C75E6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3.1. </w:t>
      </w:r>
      <w:r w:rsidR="00E40AD1" w:rsidRPr="007C75E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Các biểu đồ tuần tự</w:t>
      </w:r>
    </w:p>
    <w:p w14:paraId="294A94EB" w14:textId="4B7B8FF1" w:rsidR="00A42B6E" w:rsidRPr="007C75E6" w:rsidRDefault="007C75E6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  a) Biểu đồ tuần tự cho chức năng đ</w:t>
      </w:r>
      <w:r w:rsidR="00A42B6E" w:rsidRPr="007C75E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ặt hàng và thanh toán</w:t>
      </w:r>
    </w:p>
    <w:p w14:paraId="4E727C3F" w14:textId="5E4DED9C" w:rsidR="00A42B6E" w:rsidRPr="007C75E6" w:rsidRDefault="00E40AD1" w:rsidP="005B7D0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65EE0750" wp14:editId="279C4A14">
            <wp:extent cx="5692140" cy="4015740"/>
            <wp:effectExtent l="0" t="0" r="3810" b="3810"/>
            <wp:docPr id="151272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6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46" cy="40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FED1" w14:textId="0D019BB9" w:rsidR="00A42B6E" w:rsidRPr="00D1330B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b) Biểu đồ tuần tự cho chức năng đ</w:t>
      </w:r>
      <w:r w:rsidR="00A42B6E"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ăng kí tài khoản</w:t>
      </w:r>
    </w:p>
    <w:p w14:paraId="2C555D09" w14:textId="68E7F364" w:rsidR="00A42B6E" w:rsidRPr="00D1330B" w:rsidRDefault="00A42B6E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25712E41" wp14:editId="1F7446C3">
            <wp:extent cx="5638800" cy="5524500"/>
            <wp:effectExtent l="0" t="0" r="0" b="0"/>
            <wp:docPr id="5367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9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294" cy="55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D3AC" w14:textId="553F98ED" w:rsidR="00A42B6E" w:rsidRPr="00D1330B" w:rsidRDefault="00A42B6E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45AD0CC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14:paraId="548AF5DE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14:paraId="1912F045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14:paraId="767A056A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14:paraId="77BEDB6E" w14:textId="4ACB5B4A" w:rsidR="00A42B6E" w:rsidRP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3.2. </w:t>
      </w:r>
      <w:r w:rsidR="00A42B6E" w:rsidRPr="007C75E6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Biểu đồ lớp chi tiết</w:t>
      </w:r>
    </w:p>
    <w:p w14:paraId="79C65FBE" w14:textId="13B51464" w:rsidR="00A42B6E" w:rsidRP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lastRenderedPageBreak/>
        <w:t xml:space="preserve">  a) Biểu đồ lớp chi tiết giỏ hàng</w:t>
      </w:r>
    </w:p>
    <w:p w14:paraId="6AD79A27" w14:textId="7ED821D3" w:rsidR="00A42B6E" w:rsidRPr="00D1330B" w:rsidRDefault="00A42B6E" w:rsidP="005B7D0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4968796" wp14:editId="5DDC6553">
            <wp:extent cx="3352381" cy="7152381"/>
            <wp:effectExtent l="0" t="0" r="635" b="0"/>
            <wp:docPr id="348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7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7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96B2" w14:textId="77777777" w:rsidR="00A42B6E" w:rsidRPr="00D1330B" w:rsidRDefault="00A42B6E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D484E1" w14:textId="36039438" w:rsidR="00A42B6E" w:rsidRP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lastRenderedPageBreak/>
        <w:t xml:space="preserve">  b) Biểu đồ lớp chi tiết đ</w:t>
      </w:r>
      <w:r w:rsidR="00A42B6E" w:rsidRP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ơn hàng và thanh toán</w:t>
      </w:r>
    </w:p>
    <w:p w14:paraId="12593896" w14:textId="39C223FC" w:rsidR="00A42B6E" w:rsidRPr="00D1330B" w:rsidRDefault="00A42B6E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7EB439A" wp14:editId="65D9E517">
            <wp:extent cx="5951220" cy="5562600"/>
            <wp:effectExtent l="0" t="0" r="0" b="0"/>
            <wp:docPr id="191708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82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740" cy="556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11EA" w14:textId="77777777" w:rsidR="00DD740F" w:rsidRPr="00D1330B" w:rsidRDefault="00DD740F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C21D46" w14:textId="77777777" w:rsidR="00DD740F" w:rsidRDefault="00DD740F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1F8B7EA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0A0C879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F1B863" w14:textId="1C64D25C" w:rsidR="00DD740F" w:rsidRP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3.3. </w:t>
      </w:r>
      <w:r w:rsidR="00DD740F" w:rsidRPr="007C75E6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Thiết kế riêng từng chức năng</w:t>
      </w:r>
    </w:p>
    <w:p w14:paraId="7A8E1461" w14:textId="346B3F85" w:rsidR="00DD740F" w:rsidRDefault="00DD740F" w:rsidP="005B7D07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lastRenderedPageBreak/>
        <w:t xml:space="preserve"> </w:t>
      </w:r>
      <w:r w:rsid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a) </w:t>
      </w:r>
      <w:r w:rsidRP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Thiết kế chức năng đăng ký tài khoản</w:t>
      </w:r>
    </w:p>
    <w:p w14:paraId="47438505" w14:textId="77777777" w:rsidR="007C75E6" w:rsidRP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</w:p>
    <w:p w14:paraId="3392626D" w14:textId="26345D6C" w:rsidR="00DD740F" w:rsidRPr="00D1330B" w:rsidRDefault="00DD740F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1F0CFD3" wp14:editId="0283F359">
            <wp:extent cx="6088380" cy="3870960"/>
            <wp:effectExtent l="0" t="0" r="7620" b="0"/>
            <wp:docPr id="70340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04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E836" w14:textId="77777777" w:rsidR="00DD740F" w:rsidRPr="00D1330B" w:rsidRDefault="00DD740F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BDD767A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BDF06B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7BB037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B7A505D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B701C15" w14:textId="77777777" w:rsid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563778" w14:textId="304F4BC5" w:rsidR="00DD740F" w:rsidRPr="007C75E6" w:rsidRDefault="007C75E6" w:rsidP="005B7D07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b) </w:t>
      </w:r>
      <w:r w:rsidR="00DD740F" w:rsidRPr="007C75E6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Thiết kế chức năng đặt hàng và thanh toán</w:t>
      </w:r>
    </w:p>
    <w:p w14:paraId="672172E7" w14:textId="056364AC" w:rsidR="00DD740F" w:rsidRPr="00D1330B" w:rsidRDefault="00DD740F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77B4CC4" wp14:editId="7819F966">
            <wp:extent cx="5349240" cy="8229600"/>
            <wp:effectExtent l="0" t="0" r="3810" b="0"/>
            <wp:docPr id="512464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0A7D" w14:textId="54E4C22D" w:rsidR="00DD740F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lastRenderedPageBreak/>
        <w:t xml:space="preserve">3.4. </w:t>
      </w:r>
      <w:r w:rsidR="00DD740F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Biểu đồ hoạt động </w:t>
      </w:r>
    </w:p>
    <w:p w14:paraId="2C5C81F9" w14:textId="6071E0D9" w:rsidR="00DD740F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377F0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a) </w:t>
      </w:r>
      <w:r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Biểu đồ hoạt động đ</w:t>
      </w:r>
      <w:r w:rsidR="003F5F8C" w:rsidRPr="00377F0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ăng ký tài khoản</w:t>
      </w:r>
    </w:p>
    <w:p w14:paraId="49C1E4EF" w14:textId="33BFC23A" w:rsidR="003F5F8C" w:rsidRPr="00D1330B" w:rsidRDefault="003F5F8C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93C62DA" wp14:editId="647B97F0">
            <wp:extent cx="6164580" cy="6187440"/>
            <wp:effectExtent l="0" t="0" r="7620" b="3810"/>
            <wp:docPr id="97583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3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F6E8" w14:textId="77777777" w:rsid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89EEB59" w14:textId="77777777" w:rsid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14C638" w14:textId="511841F5" w:rsidR="00511CE1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377F0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lastRenderedPageBreak/>
        <w:t xml:space="preserve"> b) Biểu đồ hoạt động đ</w:t>
      </w:r>
      <w:r w:rsidR="003F5F8C" w:rsidRPr="00377F0C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ặt hàng thanh toán</w:t>
      </w:r>
    </w:p>
    <w:p w14:paraId="3ED5E5FD" w14:textId="1703EDC3" w:rsidR="003F5F8C" w:rsidRPr="00D1330B" w:rsidRDefault="003F5F8C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0CC503AC" wp14:editId="5A8775CB">
            <wp:extent cx="6164580" cy="6926580"/>
            <wp:effectExtent l="0" t="0" r="7620" b="7620"/>
            <wp:docPr id="21355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74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5117" cy="692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3F48" w14:textId="77777777" w:rsidR="00511CE1" w:rsidRPr="00D1330B" w:rsidRDefault="00511CE1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596B06B" w14:textId="77777777" w:rsid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B0C63D6" w14:textId="3FAD0FA4" w:rsidR="00377F0C" w:rsidRPr="00377F0C" w:rsidRDefault="00377F0C" w:rsidP="005B7D07">
      <w:pPr>
        <w:pStyle w:val="Heading2"/>
        <w:spacing w:line="360" w:lineRule="auto"/>
        <w:rPr>
          <w:color w:val="000000" w:themeColor="text1"/>
        </w:rPr>
      </w:pPr>
      <w:r w:rsidRPr="00377F0C">
        <w:rPr>
          <w:color w:val="000000" w:themeColor="text1"/>
        </w:rPr>
        <w:lastRenderedPageBreak/>
        <w:t>4.Thiết kế cơ sở dữ liệu</w:t>
      </w:r>
    </w:p>
    <w:p w14:paraId="381A6DD5" w14:textId="50D33F2B" w:rsidR="00511CE1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4.1. </w:t>
      </w:r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Thiết kế erd</w:t>
      </w:r>
    </w:p>
    <w:p w14:paraId="46C4AE9C" w14:textId="77777777" w:rsidR="00377F0C" w:rsidRDefault="00511CE1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7FBDAB0" wp14:editId="7D330060">
            <wp:extent cx="6240780" cy="7414260"/>
            <wp:effectExtent l="0" t="0" r="7620" b="0"/>
            <wp:docPr id="19006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2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74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DF9C" w14:textId="5D5BD307" w:rsidR="00511CE1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lastRenderedPageBreak/>
        <w:t xml:space="preserve"> 4.2. </w:t>
      </w:r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Danh sách bảng 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2718"/>
        <w:gridCol w:w="1980"/>
        <w:gridCol w:w="5400"/>
      </w:tblGrid>
      <w:tr w:rsidR="00511CE1" w:rsidRPr="00D1330B" w14:paraId="028D9F81" w14:textId="77777777" w:rsidTr="00377F0C">
        <w:tc>
          <w:tcPr>
            <w:tcW w:w="2718" w:type="dxa"/>
            <w:shd w:val="clear" w:color="auto" w:fill="548DD4" w:themeFill="text2" w:themeFillTint="99"/>
            <w:hideMark/>
          </w:tcPr>
          <w:p w14:paraId="7927EE70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Bảng</w:t>
            </w:r>
            <w:proofErr w:type="spellEnd"/>
          </w:p>
        </w:tc>
        <w:tc>
          <w:tcPr>
            <w:tcW w:w="1980" w:type="dxa"/>
            <w:shd w:val="clear" w:color="auto" w:fill="548DD4" w:themeFill="text2" w:themeFillTint="99"/>
            <w:hideMark/>
          </w:tcPr>
          <w:p w14:paraId="0BF32A83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Khóa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5400" w:type="dxa"/>
            <w:shd w:val="clear" w:color="auto" w:fill="548DD4" w:themeFill="text2" w:themeFillTint="99"/>
            <w:hideMark/>
          </w:tcPr>
          <w:p w14:paraId="0AB2A5C1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Vai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trò</w:t>
            </w:r>
            <w:proofErr w:type="spellEnd"/>
          </w:p>
        </w:tc>
      </w:tr>
      <w:tr w:rsidR="00511CE1" w:rsidRPr="00D1330B" w14:paraId="5BEDFDB3" w14:textId="77777777" w:rsidTr="00377F0C">
        <w:tc>
          <w:tcPr>
            <w:tcW w:w="2718" w:type="dxa"/>
            <w:hideMark/>
          </w:tcPr>
          <w:p w14:paraId="0E2CC8CB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KhachHang</w:t>
            </w:r>
            <w:proofErr w:type="spellEnd"/>
          </w:p>
        </w:tc>
        <w:tc>
          <w:tcPr>
            <w:tcW w:w="1980" w:type="dxa"/>
            <w:hideMark/>
          </w:tcPr>
          <w:p w14:paraId="671FDEAD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MaKH</w:t>
            </w:r>
          </w:p>
        </w:tc>
        <w:tc>
          <w:tcPr>
            <w:tcW w:w="5400" w:type="dxa"/>
            <w:hideMark/>
          </w:tcPr>
          <w:p w14:paraId="4CAE75E7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tài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khoản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4B69F96F" w14:textId="77777777" w:rsidTr="00377F0C">
        <w:tc>
          <w:tcPr>
            <w:tcW w:w="2718" w:type="dxa"/>
            <w:hideMark/>
          </w:tcPr>
          <w:p w14:paraId="542AB39D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DanhMuc</w:t>
            </w:r>
            <w:proofErr w:type="spellEnd"/>
          </w:p>
        </w:tc>
        <w:tc>
          <w:tcPr>
            <w:tcW w:w="1980" w:type="dxa"/>
            <w:hideMark/>
          </w:tcPr>
          <w:p w14:paraId="053963FB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MaDM</w:t>
            </w:r>
            <w:proofErr w:type="spellEnd"/>
          </w:p>
        </w:tc>
        <w:tc>
          <w:tcPr>
            <w:tcW w:w="5400" w:type="dxa"/>
            <w:hideMark/>
          </w:tcPr>
          <w:p w14:paraId="05BD54C7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49FD2517" w14:textId="77777777" w:rsidTr="00377F0C">
        <w:tc>
          <w:tcPr>
            <w:tcW w:w="2718" w:type="dxa"/>
            <w:hideMark/>
          </w:tcPr>
          <w:p w14:paraId="3B92F86F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SanPham</w:t>
            </w:r>
            <w:proofErr w:type="spellEnd"/>
          </w:p>
        </w:tc>
        <w:tc>
          <w:tcPr>
            <w:tcW w:w="1980" w:type="dxa"/>
            <w:hideMark/>
          </w:tcPr>
          <w:p w14:paraId="10517D63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MaSP</w:t>
            </w:r>
            <w:proofErr w:type="spellEnd"/>
          </w:p>
        </w:tc>
        <w:tc>
          <w:tcPr>
            <w:tcW w:w="5400" w:type="dxa"/>
            <w:hideMark/>
          </w:tcPr>
          <w:p w14:paraId="2144083F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giá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tồn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kho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555A718B" w14:textId="77777777" w:rsidTr="00377F0C">
        <w:tc>
          <w:tcPr>
            <w:tcW w:w="2718" w:type="dxa"/>
            <w:hideMark/>
          </w:tcPr>
          <w:p w14:paraId="0F84B2C8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GioHang</w:t>
            </w:r>
            <w:proofErr w:type="spellEnd"/>
          </w:p>
        </w:tc>
        <w:tc>
          <w:tcPr>
            <w:tcW w:w="1980" w:type="dxa"/>
            <w:hideMark/>
          </w:tcPr>
          <w:p w14:paraId="70CB6ACF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MaGH</w:t>
            </w:r>
          </w:p>
        </w:tc>
        <w:tc>
          <w:tcPr>
            <w:tcW w:w="5400" w:type="dxa"/>
            <w:hideMark/>
          </w:tcPr>
          <w:p w14:paraId="46CD8454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7CF4EAEE" w14:textId="77777777" w:rsidTr="00377F0C">
        <w:tc>
          <w:tcPr>
            <w:tcW w:w="2718" w:type="dxa"/>
            <w:hideMark/>
          </w:tcPr>
          <w:p w14:paraId="09C2B1F9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ChiTietGioHang</w:t>
            </w:r>
            <w:proofErr w:type="spellEnd"/>
          </w:p>
        </w:tc>
        <w:tc>
          <w:tcPr>
            <w:tcW w:w="1980" w:type="dxa"/>
            <w:hideMark/>
          </w:tcPr>
          <w:p w14:paraId="0D325415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MaGH +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MaSP</w:t>
            </w:r>
            <w:proofErr w:type="spellEnd"/>
          </w:p>
        </w:tc>
        <w:tc>
          <w:tcPr>
            <w:tcW w:w="5400" w:type="dxa"/>
            <w:hideMark/>
          </w:tcPr>
          <w:p w14:paraId="5ED06D10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659E79DA" w14:textId="77777777" w:rsidTr="00377F0C">
        <w:tc>
          <w:tcPr>
            <w:tcW w:w="2718" w:type="dxa"/>
            <w:hideMark/>
          </w:tcPr>
          <w:p w14:paraId="5AE5B0C8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NguoiNhan</w:t>
            </w:r>
            <w:proofErr w:type="spellEnd"/>
          </w:p>
        </w:tc>
        <w:tc>
          <w:tcPr>
            <w:tcW w:w="1980" w:type="dxa"/>
            <w:hideMark/>
          </w:tcPr>
          <w:p w14:paraId="38BBE078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MaNN</w:t>
            </w:r>
            <w:proofErr w:type="spellEnd"/>
          </w:p>
        </w:tc>
        <w:tc>
          <w:tcPr>
            <w:tcW w:w="5400" w:type="dxa"/>
            <w:hideMark/>
          </w:tcPr>
          <w:p w14:paraId="1A9F2015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5497746E" w14:textId="77777777" w:rsidTr="00377F0C">
        <w:tc>
          <w:tcPr>
            <w:tcW w:w="2718" w:type="dxa"/>
            <w:hideMark/>
          </w:tcPr>
          <w:p w14:paraId="0BB59131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HinhThucGiaoHang</w:t>
            </w:r>
            <w:proofErr w:type="spellEnd"/>
          </w:p>
        </w:tc>
        <w:tc>
          <w:tcPr>
            <w:tcW w:w="1980" w:type="dxa"/>
            <w:hideMark/>
          </w:tcPr>
          <w:p w14:paraId="4F8FB4FB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MaHTGH</w:t>
            </w:r>
            <w:proofErr w:type="spellEnd"/>
          </w:p>
        </w:tc>
        <w:tc>
          <w:tcPr>
            <w:tcW w:w="5400" w:type="dxa"/>
            <w:hideMark/>
          </w:tcPr>
          <w:p w14:paraId="571ED327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phí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5FE7B062" w14:textId="77777777" w:rsidTr="00377F0C">
        <w:tc>
          <w:tcPr>
            <w:tcW w:w="2718" w:type="dxa"/>
            <w:hideMark/>
          </w:tcPr>
          <w:p w14:paraId="515A8410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DonHang</w:t>
            </w:r>
            <w:proofErr w:type="spellEnd"/>
          </w:p>
        </w:tc>
        <w:tc>
          <w:tcPr>
            <w:tcW w:w="1980" w:type="dxa"/>
            <w:hideMark/>
          </w:tcPr>
          <w:p w14:paraId="18894D6E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MaDH</w:t>
            </w:r>
          </w:p>
        </w:tc>
        <w:tc>
          <w:tcPr>
            <w:tcW w:w="5400" w:type="dxa"/>
            <w:hideMark/>
          </w:tcPr>
          <w:p w14:paraId="666C32DA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tổng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tiền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trạng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thái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58D5F8B0" w14:textId="77777777" w:rsidTr="00377F0C">
        <w:tc>
          <w:tcPr>
            <w:tcW w:w="2718" w:type="dxa"/>
            <w:hideMark/>
          </w:tcPr>
          <w:p w14:paraId="56667B9D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ChiTietDonHang</w:t>
            </w:r>
            <w:proofErr w:type="spellEnd"/>
          </w:p>
        </w:tc>
        <w:tc>
          <w:tcPr>
            <w:tcW w:w="1980" w:type="dxa"/>
            <w:hideMark/>
          </w:tcPr>
          <w:p w14:paraId="34A111F9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MaDH +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MaSP</w:t>
            </w:r>
            <w:proofErr w:type="spellEnd"/>
          </w:p>
        </w:tc>
        <w:tc>
          <w:tcPr>
            <w:tcW w:w="5400" w:type="dxa"/>
            <w:hideMark/>
          </w:tcPr>
          <w:p w14:paraId="223B526E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lượng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đơn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511CE1" w:rsidRPr="00D1330B" w14:paraId="62189972" w14:textId="77777777" w:rsidTr="00377F0C">
        <w:tc>
          <w:tcPr>
            <w:tcW w:w="2718" w:type="dxa"/>
            <w:hideMark/>
          </w:tcPr>
          <w:p w14:paraId="23B250A8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ThanhToan</w:t>
            </w:r>
            <w:proofErr w:type="spellEnd"/>
          </w:p>
        </w:tc>
        <w:tc>
          <w:tcPr>
            <w:tcW w:w="1980" w:type="dxa"/>
            <w:hideMark/>
          </w:tcPr>
          <w:p w14:paraId="0ACCF2E9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MaTT</w:t>
            </w:r>
            <w:proofErr w:type="spellEnd"/>
          </w:p>
        </w:tc>
        <w:tc>
          <w:tcPr>
            <w:tcW w:w="5400" w:type="dxa"/>
            <w:hideMark/>
          </w:tcPr>
          <w:p w14:paraId="738F78C2" w14:textId="77777777" w:rsidR="00511CE1" w:rsidRPr="00D1330B" w:rsidRDefault="00511CE1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Thông tin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</w:tbl>
    <w:p w14:paraId="1BE2EED6" w14:textId="77777777" w:rsidR="00511CE1" w:rsidRPr="00D1330B" w:rsidRDefault="00511CE1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0CE3823" w14:textId="1076F6A2" w:rsidR="00511CE1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</w:pPr>
      <w:r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4.3. </w:t>
      </w:r>
      <w:proofErr w:type="spellStart"/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Ràng</w:t>
      </w:r>
      <w:proofErr w:type="spellEnd"/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buộc</w:t>
      </w:r>
      <w:proofErr w:type="spellEnd"/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quan</w:t>
      </w:r>
      <w:proofErr w:type="spellEnd"/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="00511CE1"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en-US"/>
        </w:rPr>
        <w:t>trọng</w:t>
      </w:r>
      <w:proofErr w:type="spellEnd"/>
    </w:p>
    <w:p w14:paraId="024C4027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SanPham.DonGia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&gt;= 0;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SoLuongTon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&gt;= 0. </w:t>
      </w:r>
    </w:p>
    <w:p w14:paraId="4245DCCE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ChiTietGioHang.SoLuong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&gt; 0; </w:t>
      </w:r>
      <w:proofErr w:type="gram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PK(</w:t>
      </w:r>
      <w:proofErr w:type="gram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MaGH,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MaSP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). </w:t>
      </w:r>
    </w:p>
    <w:p w14:paraId="0D349880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ChiTietDonHang.SoLuong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&gt; 0; </w:t>
      </w:r>
      <w:proofErr w:type="gram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PK(</w:t>
      </w:r>
      <w:proofErr w:type="gram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MaDH,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MaSP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). </w:t>
      </w:r>
    </w:p>
    <w:p w14:paraId="35CB2092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UNIQUE(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TenDangNhap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)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trên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KhachHang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4CAD521C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UNIQUE(MaDH)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trên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ThanhToan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mỗi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hàng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chỉ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có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một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thanh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toán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3033EA8B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Loại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thẻ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chỉ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gồm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: VISA, Master, Discover, AmEx. </w:t>
      </w:r>
    </w:p>
    <w:p w14:paraId="52B99F53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Số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lượng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đặt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mua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không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vượt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quá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lượng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tồn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kho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36222246" w14:textId="77777777" w:rsidR="00511CE1" w:rsidRPr="00D1330B" w:rsidRDefault="00511CE1" w:rsidP="005B7D0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Đơn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từ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1.000.000 VNĐ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miễn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phí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nhanh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;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từ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5.000.000 VNĐ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được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miễn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phí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giao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hỏa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tốc</w:t>
      </w:r>
      <w:proofErr w:type="spellEnd"/>
      <w:r w:rsidRPr="00D1330B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6313C0DA" w14:textId="77777777" w:rsidR="00511CE1" w:rsidRPr="00D1330B" w:rsidRDefault="00511CE1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F95C3AA" w14:textId="10E6A1E6" w:rsidR="008B3265" w:rsidRDefault="00377F0C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377F0C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4.4. Script SQL hoàn chỉnh </w:t>
      </w:r>
    </w:p>
    <w:p w14:paraId="26C5D296" w14:textId="0177958A" w:rsidR="00377F0C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Database/Eshopping.sql</w:t>
      </w:r>
    </w:p>
    <w:p w14:paraId="78D4B32A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DB_ID(N'ESHOPPING') IS NULL</w:t>
      </w:r>
    </w:p>
    <w:p w14:paraId="12EA4F64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 DATABASE ESHOPPING;</w:t>
      </w:r>
    </w:p>
    <w:p w14:paraId="597933BF" w14:textId="066702A6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GO</w:t>
      </w:r>
    </w:p>
    <w:p w14:paraId="19C3036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USE ESHOPPING;</w:t>
      </w:r>
    </w:p>
    <w:p w14:paraId="6BEDEBD2" w14:textId="63B0883A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GO</w:t>
      </w:r>
    </w:p>
    <w:p w14:paraId="217CB54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OBJECT_ID('ThanhToan','U') IS NOT NULL DROP TABLE ThanhToan;</w:t>
      </w:r>
    </w:p>
    <w:p w14:paraId="484229B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OBJECT_ID('ChiTietDonHang','U') IS NOT NULL DROP TABLE ChiTietDonHang;</w:t>
      </w:r>
    </w:p>
    <w:p w14:paraId="2D467C83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OBJECT_ID('DonHang','U') IS NOT NULL DROP TABLE DonHang;</w:t>
      </w:r>
    </w:p>
    <w:p w14:paraId="0423882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OBJECT_ID('HinhThucGiaoHang','U') IS NOT NULL DROP TABLE HinhThucGiaoHang;</w:t>
      </w:r>
    </w:p>
    <w:p w14:paraId="622C175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OBJECT_ID('NguoiNhan','U') IS NOT NULL DROP TABLE NguoiNhan;</w:t>
      </w:r>
    </w:p>
    <w:p w14:paraId="50883B2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OBJECT_ID('ChiTietGioHang','U') IS NOT NULL DROP TABLE ChiTietGioHang;</w:t>
      </w:r>
    </w:p>
    <w:p w14:paraId="1551F2C7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OBJECT_ID('GioHang','U') IS NOT NULL DROP TABLE GioHang;</w:t>
      </w:r>
    </w:p>
    <w:p w14:paraId="03DB8B3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OBJECT_ID('SanPham','U') IS NOT NULL DROP TABLE SanPham;</w:t>
      </w:r>
    </w:p>
    <w:p w14:paraId="1877BAE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IF OBJECT_ID('DanhMuc','U') IS NOT NULL DROP TABLE DanhMuc;</w:t>
      </w:r>
    </w:p>
    <w:p w14:paraId="1BE974B0" w14:textId="444A2388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IF OBJECT_ID('KhachHang','U') IS NOT NULL DROP TABLE KhachHang;</w:t>
      </w:r>
    </w:p>
    <w:p w14:paraId="2BD755F7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DATABASE ESHOPPING;</w:t>
      </w:r>
    </w:p>
    <w:p w14:paraId="316E14E8" w14:textId="38DD569F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GO</w:t>
      </w:r>
    </w:p>
    <w:p w14:paraId="6724CB57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USE ESHOPPING;</w:t>
      </w:r>
    </w:p>
    <w:p w14:paraId="693E3B73" w14:textId="1E50F412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GO</w:t>
      </w:r>
    </w:p>
    <w:p w14:paraId="137BA091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-- 1. Khách hàng</w:t>
      </w:r>
    </w:p>
    <w:p w14:paraId="08CBA2D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KhachHang (</w:t>
      </w:r>
    </w:p>
    <w:p w14:paraId="07329C2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MaKH INT IDENTITY(1,1) PRIMARY KEY,</w:t>
      </w:r>
    </w:p>
    <w:p w14:paraId="3B9D1E5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HoTen NVARCHAR(100) NOT NULL,</w:t>
      </w:r>
    </w:p>
    <w:p w14:paraId="15A0F254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NgaySinh DATE,</w:t>
      </w:r>
    </w:p>
    <w:p w14:paraId="5A7D3F61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SoCMND NVARCHAR(30),</w:t>
      </w:r>
    </w:p>
    <w:p w14:paraId="11F5554A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DiaChi NVARCHAR(255),</w:t>
      </w:r>
    </w:p>
    <w:p w14:paraId="0BD5C4B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SoDienThoai VARCHAR(15) NOT NULL,</w:t>
      </w:r>
    </w:p>
    <w:p w14:paraId="22E74E6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TenDangNhap VARCHAR(50) NOT NULL UNIQUE,</w:t>
      </w:r>
    </w:p>
    <w:p w14:paraId="1EB6D32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MatKhau VARCHAR(255) NOT NULL,</w:t>
      </w:r>
    </w:p>
    <w:p w14:paraId="66CF58EE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Email VARCHAR(100)</w:t>
      </w:r>
    </w:p>
    <w:p w14:paraId="278F7F8E" w14:textId="22B01601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471D387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-- 2. Danh mục</w:t>
      </w:r>
    </w:p>
    <w:p w14:paraId="470AEFF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DanhMuc (</w:t>
      </w:r>
    </w:p>
    <w:p w14:paraId="09A490F4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MaDM INT IDENTITY(1,1) PRIMARY KEY,</w:t>
      </w:r>
    </w:p>
    <w:p w14:paraId="0959994A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TenDM NVARCHAR(100) NOT NULL,</w:t>
      </w:r>
    </w:p>
    <w:p w14:paraId="4D5A6BA5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MoTa NVARCHAR(255)</w:t>
      </w:r>
    </w:p>
    <w:p w14:paraId="60F02E2D" w14:textId="5848F86F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792859A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-- 3. Sản phẩm</w:t>
      </w:r>
    </w:p>
    <w:p w14:paraId="1C042553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SanPham (</w:t>
      </w:r>
    </w:p>
    <w:p w14:paraId="6618A9E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MaSP INT IDENTITY(1,1) PRIMARY KEY,</w:t>
      </w:r>
    </w:p>
    <w:p w14:paraId="5B3B116E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MaDM INT NOT NULL,</w:t>
      </w:r>
    </w:p>
    <w:p w14:paraId="0418953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TenSP NVARCHAR(150) NOT NULL,</w:t>
      </w:r>
    </w:p>
    <w:p w14:paraId="3E21E455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NhaSanXuat NVARCHAR(100),</w:t>
      </w:r>
    </w:p>
    <w:p w14:paraId="354159E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HinhAnh NVARCHAR(255),</w:t>
      </w:r>
    </w:p>
    <w:p w14:paraId="2724037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MoTa NVARCHAR(MAX),</w:t>
      </w:r>
    </w:p>
    <w:p w14:paraId="2BA687D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ThongSoKyThuat NVARCHAR(MAX),</w:t>
      </w:r>
    </w:p>
    <w:p w14:paraId="2EB5E3C7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DonGia DECIMAL(18,2) NOT NULL,</w:t>
      </w:r>
    </w:p>
    <w:p w14:paraId="1CE0564F" w14:textId="026F8C86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SoLuongTon INT NOT NULL DEFAULT 0,</w:t>
      </w:r>
    </w:p>
    <w:p w14:paraId="655BD19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(MaDM) REFERENCES DanhMuc(MaDM),</w:t>
      </w:r>
    </w:p>
    <w:p w14:paraId="0E8567BA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(DonGia &gt;= 0),</w:t>
      </w:r>
    </w:p>
    <w:p w14:paraId="2EE90F6E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(SoLuongTon &gt;= 0)</w:t>
      </w:r>
    </w:p>
    <w:p w14:paraId="6516D6ED" w14:textId="0C6EAE20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384040E1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-- 4. Giỏ hàng</w:t>
      </w:r>
    </w:p>
    <w:p w14:paraId="1405B81B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GioHang (</w:t>
      </w:r>
    </w:p>
    <w:p w14:paraId="3A749869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MaGH INT IDENTITY(1,1) PRIMARY KEY,</w:t>
      </w:r>
    </w:p>
    <w:p w14:paraId="2607BB41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MaKH INT NOT NULL,</w:t>
      </w:r>
    </w:p>
    <w:p w14:paraId="5F48EB11" w14:textId="0D1AB302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NgayTao DATETIME DEFAULT GETDATE(),</w:t>
      </w:r>
    </w:p>
    <w:p w14:paraId="0B6ECED5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(MaKH) REFERENCES KhachHang(MaKH)</w:t>
      </w:r>
    </w:p>
    <w:p w14:paraId="174560B2" w14:textId="545212BB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5B9B3F3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-- 5. Chi tiết giỏ hàng</w:t>
      </w:r>
    </w:p>
    <w:p w14:paraId="6DD5F84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ChiTietGioHang (</w:t>
      </w:r>
    </w:p>
    <w:p w14:paraId="44A38674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MaGH INT NOT NULL,</w:t>
      </w:r>
    </w:p>
    <w:p w14:paraId="5069D9F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MaSP INT NOT NULL,</w:t>
      </w:r>
    </w:p>
    <w:p w14:paraId="75240D58" w14:textId="6BA577A9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SoLuong INT NOT NULL,</w:t>
      </w:r>
    </w:p>
    <w:p w14:paraId="0320DA1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PRIMARY KEY (MaGH, MaSP),</w:t>
      </w:r>
    </w:p>
    <w:p w14:paraId="1E5C48CE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(MaGH) REFERENCES GioHang(MaGH),</w:t>
      </w:r>
    </w:p>
    <w:p w14:paraId="5561B824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(MaSP) REFERENCES SanPham(MaSP),</w:t>
      </w:r>
    </w:p>
    <w:p w14:paraId="20E21B7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(SoLuong &gt; 0)</w:t>
      </w:r>
    </w:p>
    <w:p w14:paraId="096045B8" w14:textId="45EC7EA3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4D5F628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-- 6. Người nhận</w:t>
      </w:r>
    </w:p>
    <w:p w14:paraId="5F54E30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NguoiNhan (</w:t>
      </w:r>
    </w:p>
    <w:p w14:paraId="5697B1DB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MaNN INT IDENTITY(1,1) PRIMARY KEY,</w:t>
      </w:r>
    </w:p>
    <w:p w14:paraId="148EFE9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HoTen NVARCHAR(100) NOT NULL,</w:t>
      </w:r>
    </w:p>
    <w:p w14:paraId="4CCAC7FE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DiaChi NVARCHAR(255) NOT NULL,</w:t>
      </w:r>
    </w:p>
    <w:p w14:paraId="1A6737E3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SoDienThoai VARCHAR(15) NOT NULL</w:t>
      </w:r>
    </w:p>
    <w:p w14:paraId="64E3F799" w14:textId="1CC310F4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189E84A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-- 7. Hình thức giao hàng</w:t>
      </w:r>
    </w:p>
    <w:p w14:paraId="1454770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HinhThucGiaoHang (</w:t>
      </w:r>
    </w:p>
    <w:p w14:paraId="07671865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MaHTGH INT IDENTITY(1,1) PRIMARY KEY,</w:t>
      </w:r>
    </w:p>
    <w:p w14:paraId="191F8DC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TenHTGH NVARCHAR(100) NOT NULL,</w:t>
      </w:r>
    </w:p>
    <w:p w14:paraId="6A8F79F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PhiCoBan DECIMAL(18,2) DEFAULT 0,</w:t>
      </w:r>
    </w:p>
    <w:p w14:paraId="1BD0096E" w14:textId="026E1D09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ThoiGianXuLy NVARCHAR(100),</w:t>
      </w:r>
    </w:p>
    <w:p w14:paraId="170677F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(PhiCoBan &gt;= 0)</w:t>
      </w:r>
    </w:p>
    <w:p w14:paraId="7C5A19AB" w14:textId="555CA52E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2797BB5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-- 8. Đơn hàng</w:t>
      </w:r>
    </w:p>
    <w:p w14:paraId="02F9F88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DonHang (</w:t>
      </w:r>
    </w:p>
    <w:p w14:paraId="4AC1292A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MaDH INT IDENTITY(1,1) PRIMARY KEY,</w:t>
      </w:r>
    </w:p>
    <w:p w14:paraId="6F551855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MaKH INT NOT NULL,</w:t>
      </w:r>
    </w:p>
    <w:p w14:paraId="2E93713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MaNN INT NOT NULL,</w:t>
      </w:r>
    </w:p>
    <w:p w14:paraId="6969FF19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MaHTGH INT NOT NULL,</w:t>
      </w:r>
    </w:p>
    <w:p w14:paraId="226C58E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NgayDat DATETIME DEFAULT GETDATE(),</w:t>
      </w:r>
    </w:p>
    <w:p w14:paraId="319C0C5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TienHang DECIMAL(18,2) NOT NULL,</w:t>
      </w:r>
    </w:p>
    <w:p w14:paraId="4A92E8DB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PhiGiaoHang DECIMAL(18,2) DEFAULT 0,</w:t>
      </w:r>
    </w:p>
    <w:p w14:paraId="00FC05A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TongTien DECIMAL(18,2) NOT NULL,</w:t>
      </w:r>
    </w:p>
    <w:p w14:paraId="508FE348" w14:textId="5E39B76B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TrangThai NVARCHAR(50) DEFAULT N'Chờ thanh toán',</w:t>
      </w:r>
    </w:p>
    <w:p w14:paraId="3B0F298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(MaKH) REFERENCES KhachHang(MaKH),</w:t>
      </w:r>
    </w:p>
    <w:p w14:paraId="4FB9213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(MaNN) REFERENCES NguoiNhan(MaNN),</w:t>
      </w:r>
    </w:p>
    <w:p w14:paraId="7E91C1EA" w14:textId="673E6F51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(MaHTGH) REFERENCES HinhThucGiaoHang(MaHTGH),</w:t>
      </w:r>
    </w:p>
    <w:p w14:paraId="38C9277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(TienHang &gt;= 0),</w:t>
      </w:r>
    </w:p>
    <w:p w14:paraId="17FBEB0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(PhiGiaoHang &gt;= 0),</w:t>
      </w:r>
    </w:p>
    <w:p w14:paraId="367358F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(TongTien &gt;= 0),</w:t>
      </w:r>
    </w:p>
    <w:p w14:paraId="02298A4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(TongTien = TienHang + PhiGiaoHang)</w:t>
      </w:r>
    </w:p>
    <w:p w14:paraId="5EECB6C9" w14:textId="61416265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3A2D3787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-- 9. Chi tiết đơn hàng</w:t>
      </w:r>
    </w:p>
    <w:p w14:paraId="73B80F34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ChiTietDonHang (</w:t>
      </w:r>
    </w:p>
    <w:p w14:paraId="772C43E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MaDH INT NOT NULL,</w:t>
      </w:r>
    </w:p>
    <w:p w14:paraId="7837266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MaSP INT NOT NULL,</w:t>
      </w:r>
    </w:p>
    <w:p w14:paraId="76C82922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SoLuong INT NOT NULL,</w:t>
      </w:r>
    </w:p>
    <w:p w14:paraId="3E05E11D" w14:textId="2468B315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DonGia DECIMAL(18,2) NOT NULL,</w:t>
      </w:r>
    </w:p>
    <w:p w14:paraId="0299E556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PRIMARY KEY (MaDH, MaSP),</w:t>
      </w:r>
    </w:p>
    <w:p w14:paraId="64FFD8E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(MaDH) REFERENCES DonHang(MaDH),</w:t>
      </w:r>
    </w:p>
    <w:p w14:paraId="3860044F" w14:textId="5FAADFCE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(MaSP) REFERENCES SanPham(MaSP),</w:t>
      </w:r>
    </w:p>
    <w:p w14:paraId="569218E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(SoLuong &gt; 0),</w:t>
      </w:r>
    </w:p>
    <w:p w14:paraId="3DD307DA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(DonGia &gt;= 0)</w:t>
      </w:r>
    </w:p>
    <w:p w14:paraId="4A1D32DE" w14:textId="3958BE00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);</w:t>
      </w:r>
    </w:p>
    <w:p w14:paraId="5D35432B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-- 10. Thanh toán</w:t>
      </w:r>
    </w:p>
    <w:p w14:paraId="5F5E9E43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CREATE TABLE ThanhToan (</w:t>
      </w:r>
    </w:p>
    <w:p w14:paraId="4BEA61C8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MaTT INT IDENTITY(1,1) PRIMARY KEY,</w:t>
      </w:r>
    </w:p>
    <w:p w14:paraId="79B60FA4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MaDH INT NOT NULL UNIQUE,</w:t>
      </w:r>
    </w:p>
    <w:p w14:paraId="58830C8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LoaiThe VARCHAR(20) NOT NULL,</w:t>
      </w:r>
    </w:p>
    <w:p w14:paraId="36854E5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SoThe VARCHAR(50) NOT NULL,</w:t>
      </w:r>
    </w:p>
    <w:p w14:paraId="331C617D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NgayHetHan DATE NOT NULL,</w:t>
      </w:r>
    </w:p>
    <w:p w14:paraId="62D4BD1E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ChuThe NVARCHAR(100) NOT NULL,</w:t>
      </w:r>
    </w:p>
    <w:p w14:paraId="16681765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CSV VARCHAR(10) NOT NULL,</w:t>
      </w:r>
    </w:p>
    <w:p w14:paraId="32563BF5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TrangThai NVARCHAR(50) DEFAULT N'Chưa thanh toán',</w:t>
      </w:r>
    </w:p>
    <w:p w14:paraId="0B7E76E5" w14:textId="1C7DC983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NgayThanhToan DATETIME,</w:t>
      </w:r>
    </w:p>
    <w:p w14:paraId="63D3E4F0" w14:textId="20A87352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(MaDH) REFERENCES DonHang(MaDH),</w:t>
      </w:r>
    </w:p>
    <w:p w14:paraId="5302B057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CHECK (LoaiThe IN</w:t>
      </w:r>
    </w:p>
    <w:p w14:paraId="2933DBB0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('VISA', 'Master', 'Discover', 'AmEx'))</w:t>
      </w:r>
    </w:p>
    <w:p w14:paraId="457FBFDC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5D86BA95" w14:textId="50F03B5B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t>GO</w:t>
      </w:r>
    </w:p>
    <w:p w14:paraId="4E13575B" w14:textId="1E907A90" w:rsidR="008B3265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E2365F" w14:textId="77777777" w:rsid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263F0BF" w14:textId="77777777" w:rsidR="00377F0C" w:rsidRPr="00D1330B" w:rsidRDefault="00377F0C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D3785B8" w14:textId="2346159E" w:rsidR="008B3265" w:rsidRDefault="00377F0C" w:rsidP="005B7D07">
      <w:pPr>
        <w:pStyle w:val="Heading2"/>
        <w:spacing w:line="360" w:lineRule="auto"/>
        <w:rPr>
          <w:color w:val="000000" w:themeColor="text1"/>
        </w:rPr>
      </w:pPr>
      <w:r w:rsidRPr="00377F0C">
        <w:rPr>
          <w:color w:val="000000" w:themeColor="text1"/>
        </w:rPr>
        <w:lastRenderedPageBreak/>
        <w:t xml:space="preserve">5. </w:t>
      </w:r>
      <w:r w:rsidR="008B3265" w:rsidRPr="00377F0C">
        <w:rPr>
          <w:color w:val="000000" w:themeColor="text1"/>
        </w:rPr>
        <w:t>Kiến trúc và hệ thống form</w:t>
      </w:r>
    </w:p>
    <w:p w14:paraId="5047C4D9" w14:textId="77777777" w:rsidR="00377F0C" w:rsidRPr="00377F0C" w:rsidRDefault="00377F0C" w:rsidP="005B7D07">
      <w:pPr>
        <w:spacing w:line="360" w:lineRule="auto"/>
      </w:pPr>
    </w:p>
    <w:p w14:paraId="74C5779F" w14:textId="568B0812" w:rsidR="00377F0C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1DEEDC5" wp14:editId="2B78A02B">
            <wp:extent cx="5859780" cy="1469390"/>
            <wp:effectExtent l="0" t="0" r="7620" b="0"/>
            <wp:docPr id="8113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0509" name=""/>
                    <pic:cNvPicPr/>
                  </pic:nvPicPr>
                  <pic:blipFill rotWithShape="1">
                    <a:blip r:embed="rId21"/>
                    <a:srcRect r="8778" b="3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46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1327"/>
        <w:gridCol w:w="5823"/>
      </w:tblGrid>
      <w:tr w:rsidR="008B3265" w:rsidRPr="00D1330B" w14:paraId="47112D5A" w14:textId="77777777" w:rsidTr="008B3265">
        <w:tc>
          <w:tcPr>
            <w:tcW w:w="0" w:type="auto"/>
            <w:shd w:val="clear" w:color="auto" w:fill="548DD4" w:themeFill="text2" w:themeFillTint="99"/>
            <w:hideMark/>
          </w:tcPr>
          <w:p w14:paraId="7ED8007D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Form</w:t>
            </w:r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3F97B279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Actor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shd w:val="clear" w:color="auto" w:fill="548DD4" w:themeFill="text2" w:themeFillTint="99"/>
            <w:hideMark/>
          </w:tcPr>
          <w:p w14:paraId="39A6978F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đích</w:t>
            </w:r>
            <w:proofErr w:type="spellEnd"/>
          </w:p>
        </w:tc>
      </w:tr>
      <w:tr w:rsidR="008B3265" w:rsidRPr="00D1330B" w14:paraId="5F2D5A74" w14:textId="77777777" w:rsidTr="008B3265">
        <w:tc>
          <w:tcPr>
            <w:tcW w:w="0" w:type="auto"/>
            <w:hideMark/>
          </w:tcPr>
          <w:p w14:paraId="7905BED1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FrmMain</w:t>
            </w:r>
            <w:proofErr w:type="spellEnd"/>
          </w:p>
        </w:tc>
        <w:tc>
          <w:tcPr>
            <w:tcW w:w="0" w:type="auto"/>
            <w:hideMark/>
          </w:tcPr>
          <w:p w14:paraId="6C76520E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236E64A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Điều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hướng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hệ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thống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8B3265" w:rsidRPr="00D1330B" w14:paraId="25FE0424" w14:textId="77777777" w:rsidTr="008B3265">
        <w:tc>
          <w:tcPr>
            <w:tcW w:w="0" w:type="auto"/>
            <w:hideMark/>
          </w:tcPr>
          <w:p w14:paraId="69F40F78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FrmDangNhap</w:t>
            </w:r>
            <w:proofErr w:type="spellEnd"/>
          </w:p>
        </w:tc>
        <w:tc>
          <w:tcPr>
            <w:tcW w:w="0" w:type="auto"/>
            <w:hideMark/>
          </w:tcPr>
          <w:p w14:paraId="53026E0C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F449B14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nhập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đăng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ký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tài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khoản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8B3265" w:rsidRPr="00D1330B" w14:paraId="124218A0" w14:textId="77777777" w:rsidTr="008B3265">
        <w:tc>
          <w:tcPr>
            <w:tcW w:w="0" w:type="auto"/>
            <w:hideMark/>
          </w:tcPr>
          <w:p w14:paraId="1CF1A38F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FrmSanPham</w:t>
            </w:r>
            <w:proofErr w:type="spellEnd"/>
          </w:p>
        </w:tc>
        <w:tc>
          <w:tcPr>
            <w:tcW w:w="0" w:type="auto"/>
            <w:hideMark/>
          </w:tcPr>
          <w:p w14:paraId="7D1C6D8D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6A3BACD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Xem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danh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mục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tìm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kiếm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lựa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chọn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8B3265" w:rsidRPr="00D1330B" w14:paraId="4CECE672" w14:textId="77777777" w:rsidTr="008B3265">
        <w:tc>
          <w:tcPr>
            <w:tcW w:w="0" w:type="auto"/>
            <w:hideMark/>
          </w:tcPr>
          <w:p w14:paraId="0CB776EA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FrmChiTietSanPham</w:t>
            </w:r>
            <w:proofErr w:type="spellEnd"/>
          </w:p>
        </w:tc>
        <w:tc>
          <w:tcPr>
            <w:tcW w:w="0" w:type="auto"/>
            <w:hideMark/>
          </w:tcPr>
          <w:p w14:paraId="755998BD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9459189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Xem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chi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tiết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thêm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vào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8B3265" w:rsidRPr="00D1330B" w14:paraId="2F7B1247" w14:textId="77777777" w:rsidTr="008B3265">
        <w:tc>
          <w:tcPr>
            <w:tcW w:w="0" w:type="auto"/>
            <w:hideMark/>
          </w:tcPr>
          <w:p w14:paraId="37518DAA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FrmGioHang</w:t>
            </w:r>
            <w:proofErr w:type="spellEnd"/>
          </w:p>
        </w:tc>
        <w:tc>
          <w:tcPr>
            <w:tcW w:w="0" w:type="auto"/>
            <w:hideMark/>
          </w:tcPr>
          <w:p w14:paraId="4EB47BF6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D0477F6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Xem,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cập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nhật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xóa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sản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phẩm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trong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giỏ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8B3265" w:rsidRPr="00D1330B" w14:paraId="4C7BC12D" w14:textId="77777777" w:rsidTr="008B3265">
        <w:tc>
          <w:tcPr>
            <w:tcW w:w="0" w:type="auto"/>
            <w:hideMark/>
          </w:tcPr>
          <w:p w14:paraId="1F78F5A7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FrmDatHang</w:t>
            </w:r>
            <w:proofErr w:type="spellEnd"/>
          </w:p>
        </w:tc>
        <w:tc>
          <w:tcPr>
            <w:tcW w:w="0" w:type="auto"/>
            <w:hideMark/>
          </w:tcPr>
          <w:p w14:paraId="7E74C28F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058DF4F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Nhập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người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nhận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địa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chỉ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số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điện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thoại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chọn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hình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thức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giao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  <w:tr w:rsidR="008B3265" w:rsidRPr="00D1330B" w14:paraId="33278585" w14:textId="77777777" w:rsidTr="008B3265">
        <w:tc>
          <w:tcPr>
            <w:tcW w:w="0" w:type="auto"/>
            <w:hideMark/>
          </w:tcPr>
          <w:p w14:paraId="42AEAF44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FrmThanhToan</w:t>
            </w:r>
            <w:proofErr w:type="spellEnd"/>
          </w:p>
        </w:tc>
        <w:tc>
          <w:tcPr>
            <w:tcW w:w="0" w:type="auto"/>
            <w:hideMark/>
          </w:tcPr>
          <w:p w14:paraId="4286AE54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Khách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3DA9233" w14:textId="77777777" w:rsidR="008B3265" w:rsidRPr="00D1330B" w:rsidRDefault="008B3265" w:rsidP="005B7D07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Nhập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thông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thẻ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và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thực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hiện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thanh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toán</w:t>
            </w:r>
            <w:proofErr w:type="spellEnd"/>
            <w:r w:rsidRPr="00D1330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</w:tc>
      </w:tr>
    </w:tbl>
    <w:p w14:paraId="06DE6ABF" w14:textId="77777777" w:rsidR="008B3265" w:rsidRPr="00D1330B" w:rsidRDefault="008B3265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08BF43" w14:textId="7FD8FFA5" w:rsidR="008B3265" w:rsidRDefault="00377F0C" w:rsidP="005B7D07">
      <w:pPr>
        <w:pStyle w:val="Heading2"/>
        <w:spacing w:line="360" w:lineRule="auto"/>
        <w:rPr>
          <w:color w:val="000000" w:themeColor="text1"/>
        </w:rPr>
      </w:pPr>
      <w:r w:rsidRPr="00377F0C">
        <w:rPr>
          <w:color w:val="000000" w:themeColor="text1"/>
        </w:rPr>
        <w:lastRenderedPageBreak/>
        <w:t xml:space="preserve">6. </w:t>
      </w:r>
      <w:r w:rsidR="008B3265" w:rsidRPr="00377F0C">
        <w:rPr>
          <w:color w:val="000000" w:themeColor="text1"/>
        </w:rPr>
        <w:t>Thiết kế giao diện</w:t>
      </w:r>
    </w:p>
    <w:p w14:paraId="4319248E" w14:textId="77777777" w:rsidR="005B7D07" w:rsidRPr="005B7D07" w:rsidRDefault="005B7D07" w:rsidP="005B7D07">
      <w:pPr>
        <w:spacing w:line="360" w:lineRule="auto"/>
      </w:pPr>
    </w:p>
    <w:p w14:paraId="15D7B4BE" w14:textId="27853EB0" w:rsidR="00BE6C14" w:rsidRPr="00377F0C" w:rsidRDefault="00377F0C" w:rsidP="005B7D07">
      <w:pPr>
        <w:spacing w:line="360" w:lineRule="auto"/>
        <w:jc w:val="both"/>
        <w:rPr>
          <w:rFonts w:ascii="Times New Roman" w:hAnsi="Times New Roman" w:cs="Times New Roman"/>
          <w:color w:val="00B0F0"/>
          <w:sz w:val="26"/>
          <w:szCs w:val="26"/>
        </w:rPr>
      </w:pPr>
      <w:r w:rsidRPr="00377F0C">
        <w:rPr>
          <w:rFonts w:ascii="Times New Roman" w:hAnsi="Times New Roman" w:cs="Times New Roman"/>
          <w:color w:val="00B0F0"/>
          <w:sz w:val="26"/>
          <w:szCs w:val="26"/>
        </w:rPr>
        <w:t xml:space="preserve"> </w:t>
      </w:r>
      <w:r w:rsidR="00BE6C14" w:rsidRPr="00377F0C">
        <w:rPr>
          <w:rFonts w:ascii="Times New Roman" w:hAnsi="Times New Roman" w:cs="Times New Roman"/>
          <w:color w:val="00B0F0"/>
          <w:sz w:val="26"/>
          <w:szCs w:val="26"/>
        </w:rPr>
        <w:t>Giao diện trang chủ</w:t>
      </w:r>
    </w:p>
    <w:p w14:paraId="6DBB59AC" w14:textId="0A19A2C9" w:rsidR="008B3265" w:rsidRPr="00D1330B" w:rsidRDefault="00BE6C14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1486B8C9" wp14:editId="273F318B">
            <wp:extent cx="6096000" cy="5387340"/>
            <wp:effectExtent l="0" t="0" r="0" b="3810"/>
            <wp:docPr id="179796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60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DAD" w14:textId="77777777" w:rsidR="00BE6C14" w:rsidRDefault="00BE6C14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3C00235" w14:textId="77777777" w:rsidR="005B7D07" w:rsidRDefault="005B7D07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9F5D025" w14:textId="77777777" w:rsidR="005B7D07" w:rsidRDefault="005B7D07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86D6B6" w14:textId="77777777" w:rsidR="005B7D07" w:rsidRDefault="005B7D07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328916" w14:textId="77777777" w:rsidR="005B7D07" w:rsidRPr="00D1330B" w:rsidRDefault="005B7D07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0B41D48" w14:textId="0617D297" w:rsidR="00BE6C14" w:rsidRPr="00377F0C" w:rsidRDefault="00BE6C14" w:rsidP="005B7D07">
      <w:pPr>
        <w:spacing w:line="360" w:lineRule="auto"/>
        <w:jc w:val="both"/>
        <w:rPr>
          <w:rFonts w:ascii="Times New Roman" w:hAnsi="Times New Roman" w:cs="Times New Roman"/>
          <w:color w:val="00B0F0"/>
          <w:sz w:val="26"/>
          <w:szCs w:val="26"/>
        </w:rPr>
      </w:pPr>
      <w:r w:rsidRPr="00377F0C">
        <w:rPr>
          <w:rFonts w:ascii="Times New Roman" w:hAnsi="Times New Roman" w:cs="Times New Roman"/>
          <w:color w:val="00B0F0"/>
          <w:sz w:val="26"/>
          <w:szCs w:val="26"/>
        </w:rPr>
        <w:t>Giao diện đăng nhập</w:t>
      </w:r>
    </w:p>
    <w:p w14:paraId="113908A8" w14:textId="569F25B2" w:rsidR="00BE6C14" w:rsidRPr="00D1330B" w:rsidRDefault="00BE6C14" w:rsidP="005B7D0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1330B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2760E95" wp14:editId="3A51BC81">
            <wp:extent cx="5943600" cy="3839845"/>
            <wp:effectExtent l="0" t="0" r="0" b="8255"/>
            <wp:docPr id="53077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2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C14" w:rsidRPr="00D133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461E3"/>
    <w:multiLevelType w:val="multilevel"/>
    <w:tmpl w:val="34D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609D8"/>
    <w:multiLevelType w:val="multilevel"/>
    <w:tmpl w:val="BE5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C470F"/>
    <w:multiLevelType w:val="multilevel"/>
    <w:tmpl w:val="B5B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61952"/>
    <w:multiLevelType w:val="multilevel"/>
    <w:tmpl w:val="BF686F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B22D2"/>
    <w:multiLevelType w:val="multilevel"/>
    <w:tmpl w:val="0C0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05719"/>
    <w:multiLevelType w:val="hybridMultilevel"/>
    <w:tmpl w:val="3CACEFFC"/>
    <w:lvl w:ilvl="0" w:tplc="66AC2D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384773">
    <w:abstractNumId w:val="8"/>
  </w:num>
  <w:num w:numId="2" w16cid:durableId="186866967">
    <w:abstractNumId w:val="6"/>
  </w:num>
  <w:num w:numId="3" w16cid:durableId="608318273">
    <w:abstractNumId w:val="5"/>
  </w:num>
  <w:num w:numId="4" w16cid:durableId="1922565185">
    <w:abstractNumId w:val="4"/>
  </w:num>
  <w:num w:numId="5" w16cid:durableId="1972202787">
    <w:abstractNumId w:val="7"/>
  </w:num>
  <w:num w:numId="6" w16cid:durableId="1155991490">
    <w:abstractNumId w:val="3"/>
  </w:num>
  <w:num w:numId="7" w16cid:durableId="749545452">
    <w:abstractNumId w:val="2"/>
  </w:num>
  <w:num w:numId="8" w16cid:durableId="1897281430">
    <w:abstractNumId w:val="1"/>
  </w:num>
  <w:num w:numId="9" w16cid:durableId="2110924686">
    <w:abstractNumId w:val="0"/>
  </w:num>
  <w:num w:numId="10" w16cid:durableId="1113284018">
    <w:abstractNumId w:val="11"/>
  </w:num>
  <w:num w:numId="11" w16cid:durableId="1659379381">
    <w:abstractNumId w:val="14"/>
  </w:num>
  <w:num w:numId="12" w16cid:durableId="1245534416">
    <w:abstractNumId w:val="9"/>
  </w:num>
  <w:num w:numId="13" w16cid:durableId="348415368">
    <w:abstractNumId w:val="12"/>
  </w:num>
  <w:num w:numId="14" w16cid:durableId="2042977162">
    <w:abstractNumId w:val="13"/>
  </w:num>
  <w:num w:numId="15" w16cid:durableId="7637681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EFE"/>
    <w:rsid w:val="0015074B"/>
    <w:rsid w:val="00293D89"/>
    <w:rsid w:val="0029639D"/>
    <w:rsid w:val="00326F90"/>
    <w:rsid w:val="00377F0C"/>
    <w:rsid w:val="003939E9"/>
    <w:rsid w:val="003F5F8C"/>
    <w:rsid w:val="00511CE1"/>
    <w:rsid w:val="00561EDF"/>
    <w:rsid w:val="005B7D07"/>
    <w:rsid w:val="007C75E6"/>
    <w:rsid w:val="008A128A"/>
    <w:rsid w:val="008B3265"/>
    <w:rsid w:val="00A42B6E"/>
    <w:rsid w:val="00A502B3"/>
    <w:rsid w:val="00AA1D8D"/>
    <w:rsid w:val="00B47730"/>
    <w:rsid w:val="00BE6C14"/>
    <w:rsid w:val="00CB0664"/>
    <w:rsid w:val="00D1330B"/>
    <w:rsid w:val="00DD740F"/>
    <w:rsid w:val="00E40AD1"/>
    <w:rsid w:val="00E85F31"/>
    <w:rsid w:val="00F068B4"/>
    <w:rsid w:val="00FA6A86"/>
    <w:rsid w:val="00FC693F"/>
    <w:rsid w:val="00F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E86C1"/>
  <w14:defaultImageDpi w14:val="300"/>
  <w15:docId w15:val="{FA8B8BA7-6455-440D-9E7A-C4CF505F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E9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35</Pages>
  <Words>2409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lân nguyễn</cp:lastModifiedBy>
  <cp:revision>3</cp:revision>
  <dcterms:created xsi:type="dcterms:W3CDTF">2013-12-23T23:15:00Z</dcterms:created>
  <dcterms:modified xsi:type="dcterms:W3CDTF">2026-10-02T17:07:00Z</dcterms:modified>
  <cp:category/>
</cp:coreProperties>
</file>